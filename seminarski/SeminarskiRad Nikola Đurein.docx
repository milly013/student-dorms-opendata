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7AF" w:rsidRDefault="00C0120D">
      <w:pPr>
        <w:pStyle w:val="Title"/>
      </w:pPr>
      <w:r>
        <w:t>Seminarski rad</w:t>
      </w:r>
    </w:p>
    <w:p w:rsidR="00D84620" w:rsidRDefault="00D84620">
      <w:r w:rsidRPr="00D84620">
        <w:rPr>
          <w:b/>
        </w:rPr>
        <w:t>Fakultet</w:t>
      </w:r>
      <w:r>
        <w:t>: Fakultet Tehničkih nauka u Novom Sadu</w:t>
      </w:r>
    </w:p>
    <w:p w:rsidR="00D84620" w:rsidRDefault="00D84620">
      <w:r w:rsidRPr="00D84620">
        <w:rPr>
          <w:b/>
        </w:rPr>
        <w:t>Smer:</w:t>
      </w:r>
      <w:r>
        <w:t xml:space="preserve"> SIIT</w:t>
      </w:r>
    </w:p>
    <w:p w:rsidR="00D84620" w:rsidRDefault="00D84620">
      <w:pPr>
        <w:rPr>
          <w:sz w:val="36"/>
          <w:szCs w:val="36"/>
        </w:rPr>
      </w:pPr>
    </w:p>
    <w:p w:rsidR="00F75805" w:rsidRDefault="00F75805">
      <w:pPr>
        <w:rPr>
          <w:sz w:val="36"/>
          <w:szCs w:val="36"/>
        </w:rPr>
      </w:pPr>
    </w:p>
    <w:p w:rsidR="00F75805" w:rsidRPr="00D84620" w:rsidRDefault="00F75805">
      <w:pPr>
        <w:rPr>
          <w:sz w:val="36"/>
          <w:szCs w:val="36"/>
        </w:rPr>
      </w:pPr>
    </w:p>
    <w:p w:rsidR="00DD27AF" w:rsidRPr="00D84620" w:rsidRDefault="00C0120D">
      <w:pPr>
        <w:rPr>
          <w:sz w:val="40"/>
          <w:szCs w:val="40"/>
        </w:rPr>
      </w:pPr>
      <w:r w:rsidRPr="00D84620">
        <w:rPr>
          <w:b/>
          <w:sz w:val="40"/>
          <w:szCs w:val="40"/>
        </w:rPr>
        <w:t>Tema:</w:t>
      </w:r>
      <w:r w:rsidRPr="00D84620">
        <w:rPr>
          <w:sz w:val="40"/>
          <w:szCs w:val="40"/>
        </w:rPr>
        <w:t xml:space="preserve"> Mikroservisna aplikacija za upravljanje studentskim domovima </w:t>
      </w:r>
      <w:proofErr w:type="gramStart"/>
      <w:r w:rsidRPr="00D84620">
        <w:rPr>
          <w:sz w:val="40"/>
          <w:szCs w:val="40"/>
        </w:rPr>
        <w:t>sa</w:t>
      </w:r>
      <w:proofErr w:type="gramEnd"/>
      <w:r w:rsidRPr="00D84620">
        <w:rPr>
          <w:sz w:val="40"/>
          <w:szCs w:val="40"/>
        </w:rPr>
        <w:t xml:space="preserve"> otvorenim podacima</w:t>
      </w:r>
    </w:p>
    <w:p w:rsidR="00D84620" w:rsidRDefault="00D84620">
      <w:pPr>
        <w:rPr>
          <w:sz w:val="36"/>
          <w:szCs w:val="36"/>
        </w:rPr>
      </w:pPr>
    </w:p>
    <w:p w:rsidR="00D84620" w:rsidRDefault="00D84620">
      <w:pPr>
        <w:rPr>
          <w:sz w:val="32"/>
          <w:szCs w:val="32"/>
        </w:rPr>
      </w:pPr>
    </w:p>
    <w:p w:rsidR="00D84620" w:rsidRDefault="00D84620">
      <w:pPr>
        <w:rPr>
          <w:sz w:val="32"/>
          <w:szCs w:val="32"/>
        </w:rPr>
      </w:pPr>
    </w:p>
    <w:p w:rsidR="00F75805" w:rsidRDefault="00F75805">
      <w:pPr>
        <w:rPr>
          <w:sz w:val="32"/>
          <w:szCs w:val="32"/>
        </w:rPr>
      </w:pPr>
    </w:p>
    <w:p w:rsidR="00F75805" w:rsidRDefault="00F75805">
      <w:pPr>
        <w:rPr>
          <w:sz w:val="32"/>
          <w:szCs w:val="32"/>
        </w:rPr>
      </w:pPr>
    </w:p>
    <w:p w:rsidR="00F75805" w:rsidRPr="00D84620" w:rsidRDefault="00F75805">
      <w:pPr>
        <w:rPr>
          <w:sz w:val="32"/>
          <w:szCs w:val="32"/>
        </w:rPr>
      </w:pPr>
    </w:p>
    <w:p w:rsidR="00DD27AF" w:rsidRDefault="00C0120D">
      <w:r w:rsidRPr="00D84620">
        <w:rPr>
          <w:b/>
        </w:rPr>
        <w:t>Predmet</w:t>
      </w:r>
      <w:r>
        <w:t>: Tehnologije i sistemi eUprave</w:t>
      </w:r>
    </w:p>
    <w:p w:rsidR="00D84620" w:rsidRDefault="00D84620" w:rsidP="00D84620">
      <w:r w:rsidRPr="00D84620">
        <w:rPr>
          <w:b/>
        </w:rPr>
        <w:t>Profesor:</w:t>
      </w:r>
      <w:r>
        <w:t xml:space="preserve"> Marko Marković</w:t>
      </w:r>
    </w:p>
    <w:p w:rsidR="00DD27AF" w:rsidRDefault="00D84620">
      <w:r w:rsidRPr="00D84620">
        <w:rPr>
          <w:b/>
        </w:rPr>
        <w:t>Student</w:t>
      </w:r>
      <w:r>
        <w:t>: Nikola Đurein, SR33/2022</w:t>
      </w:r>
    </w:p>
    <w:p w:rsidR="00DD27AF" w:rsidRPr="00D84620" w:rsidRDefault="00D84620">
      <w:r>
        <w:rPr>
          <w:b/>
        </w:rPr>
        <w:t xml:space="preserve">Mesto i godina: </w:t>
      </w:r>
      <w:r>
        <w:t>Novi Sad, 2025.</w:t>
      </w:r>
    </w:p>
    <w:p w:rsidR="00DD27AF" w:rsidRDefault="00C0120D">
      <w:r>
        <w:br w:type="page"/>
      </w:r>
    </w:p>
    <w:p w:rsidR="00F75805" w:rsidRPr="00D82878" w:rsidRDefault="00F75805" w:rsidP="00F75805">
      <w:pPr>
        <w:pStyle w:val="Heading1"/>
      </w:pPr>
      <w:r w:rsidRPr="00D82878">
        <w:lastRenderedPageBreak/>
        <w:t>Sažetak</w:t>
      </w:r>
    </w:p>
    <w:p w:rsidR="00F75805" w:rsidRDefault="00F75805">
      <w:proofErr w:type="gramStart"/>
      <w:r>
        <w:t>U ovom radu je opisana mikroservisna aplikacija za upravljanje studentskim domovima.</w:t>
      </w:r>
      <w:proofErr w:type="gramEnd"/>
      <w:r>
        <w:t xml:space="preserve"> Rešenje se zasniva </w:t>
      </w:r>
      <w:proofErr w:type="gramStart"/>
      <w:r>
        <w:t>na</w:t>
      </w:r>
      <w:proofErr w:type="gramEnd"/>
      <w:r>
        <w:t xml:space="preserve"> arhitekturi sa više servisa – </w:t>
      </w:r>
      <w:r>
        <w:rPr>
          <w:rStyle w:val="Emphasis"/>
        </w:rPr>
        <w:t>Auth-service</w:t>
      </w:r>
      <w:r>
        <w:t xml:space="preserve"> za autentikaciju i upravljanje korisnicima, </w:t>
      </w:r>
      <w:r>
        <w:rPr>
          <w:rStyle w:val="Emphasis"/>
        </w:rPr>
        <w:t>Dorm-service</w:t>
      </w:r>
      <w:r>
        <w:t xml:space="preserve"> za upravljanje domovima i studentskim zahtevima, </w:t>
      </w:r>
      <w:r>
        <w:rPr>
          <w:rStyle w:val="Emphasis"/>
        </w:rPr>
        <w:t>Open-data-service</w:t>
      </w:r>
      <w:r>
        <w:t xml:space="preserve"> za objavljivanje i analizu otvorenih podataka, te </w:t>
      </w:r>
      <w:r>
        <w:rPr>
          <w:rStyle w:val="Emphasis"/>
        </w:rPr>
        <w:t>API Gateway</w:t>
      </w:r>
      <w:r>
        <w:t xml:space="preserve"> kao centralnu tačku pristupa. </w:t>
      </w:r>
      <w:proofErr w:type="gramStart"/>
      <w:r>
        <w:t>Za komunikaciju između servisa korišćeni su REST API-jevi i asinhrona razmena poruka pomoću RabbitMQ.</w:t>
      </w:r>
      <w:proofErr w:type="gramEnd"/>
      <w:r>
        <w:t xml:space="preserve"> Razvijen je prototip sistema koji omogućava studentima podnošenje i praćenje zahteva za useljenje, iseljaj, administraciju </w:t>
      </w:r>
      <w:proofErr w:type="gramStart"/>
      <w:r>
        <w:t>domova  kao</w:t>
      </w:r>
      <w:proofErr w:type="gramEnd"/>
      <w:r>
        <w:t xml:space="preserve"> i dostupnost javnih statističkih podataka. Predloženo rešenje unapređuje transparentnost i efikasnost u upravljanju studentskim smeštajem</w:t>
      </w:r>
    </w:p>
    <w:p w:rsidR="00F75805" w:rsidRDefault="00F75805">
      <w:pPr>
        <w:rPr>
          <w:rFonts w:cstheme="majorHAnsi"/>
        </w:rPr>
      </w:pPr>
    </w:p>
    <w:p w:rsidR="00AE34FC" w:rsidRPr="00D67D19" w:rsidRDefault="00AE34FC">
      <w:pPr>
        <w:rPr>
          <w:rFonts w:cstheme="majorHAnsi"/>
        </w:rPr>
      </w:pPr>
    </w:p>
    <w:p w:rsidR="00D82878" w:rsidRPr="00D82878" w:rsidRDefault="00F75805" w:rsidP="00D82878">
      <w:pPr>
        <w:pStyle w:val="Heading1"/>
        <w:rPr>
          <w:rFonts w:asciiTheme="minorHAnsi" w:hAnsiTheme="minorHAnsi"/>
        </w:rPr>
      </w:pPr>
      <w:r>
        <w:t xml:space="preserve"> </w:t>
      </w:r>
      <w:r w:rsidRPr="00D82878">
        <w:rPr>
          <w:rFonts w:asciiTheme="minorHAnsi" w:hAnsiTheme="minorHAnsi"/>
        </w:rPr>
        <w:t>Ključne reči</w:t>
      </w:r>
    </w:p>
    <w:p w:rsidR="00D82878" w:rsidRPr="00D82878" w:rsidRDefault="00D82878" w:rsidP="00D8287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color w:val="000000"/>
        </w:rPr>
      </w:pPr>
      <w:r w:rsidRPr="00D82878">
        <w:rPr>
          <w:color w:val="000000"/>
        </w:rPr>
        <w:t>mikroservisi</w:t>
      </w:r>
    </w:p>
    <w:p w:rsidR="00D82878" w:rsidRPr="00D82878" w:rsidRDefault="00D82878" w:rsidP="00D8287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color w:val="000000"/>
        </w:rPr>
      </w:pPr>
      <w:r w:rsidRPr="00D82878">
        <w:rPr>
          <w:color w:val="000000"/>
        </w:rPr>
        <w:t>studentski domovi</w:t>
      </w:r>
    </w:p>
    <w:p w:rsidR="00D82878" w:rsidRPr="00D82878" w:rsidRDefault="00D82878" w:rsidP="00D8287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color w:val="000000"/>
        </w:rPr>
      </w:pPr>
      <w:r w:rsidRPr="00D82878">
        <w:rPr>
          <w:color w:val="000000"/>
        </w:rPr>
        <w:t>otvoreni podaci</w:t>
      </w:r>
    </w:p>
    <w:p w:rsidR="00D82878" w:rsidRPr="00D82878" w:rsidRDefault="00D82878" w:rsidP="00D8287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color w:val="000000"/>
        </w:rPr>
      </w:pPr>
      <w:r w:rsidRPr="00D82878">
        <w:rPr>
          <w:color w:val="000000"/>
        </w:rPr>
        <w:t>REST API</w:t>
      </w:r>
    </w:p>
    <w:p w:rsidR="00D82878" w:rsidRPr="00D82878" w:rsidRDefault="00D82878" w:rsidP="00D8287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color w:val="000000"/>
        </w:rPr>
      </w:pPr>
      <w:r w:rsidRPr="00D82878">
        <w:rPr>
          <w:color w:val="000000"/>
        </w:rPr>
        <w:t>docker</w:t>
      </w:r>
    </w:p>
    <w:p w:rsidR="00D82878" w:rsidRPr="00D82878" w:rsidRDefault="00D82878" w:rsidP="00D8287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color w:val="000000"/>
        </w:rPr>
      </w:pPr>
      <w:r w:rsidRPr="00D82878">
        <w:rPr>
          <w:color w:val="000000"/>
        </w:rPr>
        <w:t>zahtevi studenata</w:t>
      </w:r>
    </w:p>
    <w:p w:rsidR="00DD27AF" w:rsidRDefault="00D82878" w:rsidP="00D82878">
      <w:r>
        <w:t xml:space="preserve"> </w:t>
      </w:r>
      <w:r w:rsidR="00C0120D">
        <w:br w:type="page"/>
      </w:r>
    </w:p>
    <w:p w:rsidR="00F75805" w:rsidRPr="00D82878" w:rsidRDefault="00F75805" w:rsidP="00F75805">
      <w:pPr>
        <w:pStyle w:val="Heading1"/>
        <w:rPr>
          <w:rFonts w:asciiTheme="minorHAnsi" w:hAnsiTheme="minorHAnsi"/>
        </w:rPr>
      </w:pPr>
      <w:r w:rsidRPr="00D82878">
        <w:rPr>
          <w:rFonts w:asciiTheme="minorHAnsi" w:hAnsiTheme="minorHAnsi"/>
        </w:rPr>
        <w:lastRenderedPageBreak/>
        <w:t>Sadržaj</w:t>
      </w:r>
    </w:p>
    <w:p w:rsidR="00F75805" w:rsidRPr="009A4AE3" w:rsidRDefault="00D67D19" w:rsidP="00D82878">
      <w:pPr>
        <w:ind w:left="720"/>
        <w:rPr>
          <w:sz w:val="24"/>
          <w:szCs w:val="24"/>
        </w:rPr>
      </w:pPr>
      <w:r>
        <w:br/>
      </w:r>
      <w:r w:rsidRPr="00D82878">
        <w:rPr>
          <w:b/>
          <w:sz w:val="24"/>
          <w:szCs w:val="24"/>
        </w:rPr>
        <w:t>1</w:t>
      </w:r>
      <w:r w:rsidR="00F75805" w:rsidRPr="00D82878">
        <w:rPr>
          <w:b/>
          <w:sz w:val="24"/>
          <w:szCs w:val="24"/>
        </w:rPr>
        <w:t xml:space="preserve">. </w:t>
      </w:r>
      <w:r w:rsidRPr="00D82878">
        <w:rPr>
          <w:b/>
          <w:sz w:val="24"/>
          <w:szCs w:val="24"/>
        </w:rPr>
        <w:t>Uvod</w:t>
      </w:r>
      <w:r w:rsidRPr="009A4AE3">
        <w:rPr>
          <w:sz w:val="24"/>
          <w:szCs w:val="24"/>
        </w:rPr>
        <w:br/>
      </w:r>
      <w:r w:rsidR="00A8643C" w:rsidRPr="00D82878">
        <w:rPr>
          <w:b/>
          <w:sz w:val="24"/>
          <w:szCs w:val="24"/>
        </w:rPr>
        <w:t>2. Srodna rešenja</w:t>
      </w:r>
      <w:r w:rsidR="00A8643C" w:rsidRPr="009A4AE3">
        <w:rPr>
          <w:sz w:val="24"/>
          <w:szCs w:val="24"/>
        </w:rPr>
        <w:br/>
        <w:t xml:space="preserve">   </w:t>
      </w:r>
      <w:r w:rsidR="00D82878">
        <w:rPr>
          <w:sz w:val="24"/>
          <w:szCs w:val="24"/>
        </w:rPr>
        <w:t xml:space="preserve">- </w:t>
      </w:r>
      <w:r w:rsidR="00A8643C" w:rsidRPr="009A4AE3">
        <w:rPr>
          <w:sz w:val="24"/>
          <w:szCs w:val="24"/>
        </w:rPr>
        <w:t xml:space="preserve">2.1. </w:t>
      </w:r>
      <w:proofErr w:type="gramStart"/>
      <w:r w:rsidR="00A8643C" w:rsidRPr="009A4AE3">
        <w:rPr>
          <w:sz w:val="24"/>
          <w:szCs w:val="24"/>
        </w:rPr>
        <w:t>Primer srodnih rešenja</w:t>
      </w:r>
      <w:r w:rsidR="00A8643C" w:rsidRPr="009A4AE3">
        <w:rPr>
          <w:sz w:val="24"/>
          <w:szCs w:val="24"/>
        </w:rPr>
        <w:br/>
        <w:t xml:space="preserve">   </w:t>
      </w:r>
      <w:r w:rsidR="00D82878">
        <w:rPr>
          <w:sz w:val="24"/>
          <w:szCs w:val="24"/>
        </w:rPr>
        <w:t xml:space="preserve">- </w:t>
      </w:r>
      <w:r w:rsidR="00A8643C" w:rsidRPr="009A4AE3">
        <w:rPr>
          <w:sz w:val="24"/>
          <w:szCs w:val="24"/>
        </w:rPr>
        <w:t>2.2.</w:t>
      </w:r>
      <w:proofErr w:type="gramEnd"/>
      <w:r w:rsidR="00A8643C" w:rsidRPr="009A4AE3">
        <w:rPr>
          <w:sz w:val="24"/>
          <w:szCs w:val="24"/>
        </w:rPr>
        <w:t xml:space="preserve"> </w:t>
      </w:r>
      <w:proofErr w:type="gramStart"/>
      <w:r w:rsidR="00A8643C" w:rsidRPr="009A4AE3">
        <w:rPr>
          <w:sz w:val="24"/>
          <w:szCs w:val="24"/>
        </w:rPr>
        <w:t>Izvor primera</w:t>
      </w:r>
      <w:r w:rsidRPr="009A4AE3">
        <w:rPr>
          <w:sz w:val="24"/>
          <w:szCs w:val="24"/>
        </w:rPr>
        <w:br/>
      </w:r>
      <w:r w:rsidRPr="00D82878">
        <w:rPr>
          <w:b/>
          <w:sz w:val="24"/>
          <w:szCs w:val="24"/>
        </w:rPr>
        <w:t>3</w:t>
      </w:r>
      <w:r w:rsidR="00F75805" w:rsidRPr="00D82878">
        <w:rPr>
          <w:b/>
          <w:sz w:val="24"/>
          <w:szCs w:val="24"/>
        </w:rPr>
        <w:t>.</w:t>
      </w:r>
      <w:proofErr w:type="gramEnd"/>
      <w:r w:rsidR="00F75805" w:rsidRPr="00D82878">
        <w:rPr>
          <w:b/>
          <w:sz w:val="24"/>
          <w:szCs w:val="24"/>
        </w:rPr>
        <w:t xml:space="preserve"> </w:t>
      </w:r>
      <w:proofErr w:type="gramStart"/>
      <w:r w:rsidRPr="00D82878">
        <w:rPr>
          <w:b/>
          <w:sz w:val="24"/>
          <w:szCs w:val="24"/>
        </w:rPr>
        <w:t>Pregled korišćenih tehnologija</w:t>
      </w:r>
      <w:r w:rsidRPr="00D82878">
        <w:rPr>
          <w:b/>
          <w:sz w:val="24"/>
          <w:szCs w:val="24"/>
        </w:rPr>
        <w:br/>
        <w:t>4.</w:t>
      </w:r>
      <w:proofErr w:type="gramEnd"/>
      <w:r w:rsidRPr="00D82878">
        <w:rPr>
          <w:b/>
          <w:sz w:val="24"/>
          <w:szCs w:val="24"/>
        </w:rPr>
        <w:t xml:space="preserve"> </w:t>
      </w:r>
      <w:proofErr w:type="gramStart"/>
      <w:r w:rsidRPr="00D82878">
        <w:rPr>
          <w:b/>
          <w:sz w:val="24"/>
          <w:szCs w:val="24"/>
        </w:rPr>
        <w:t>Specifikacija zahteva</w:t>
      </w:r>
      <w:r w:rsidRPr="009A4AE3">
        <w:rPr>
          <w:sz w:val="24"/>
          <w:szCs w:val="24"/>
        </w:rPr>
        <w:br/>
        <w:t xml:space="preserve">   </w:t>
      </w:r>
      <w:r w:rsidR="00D82878">
        <w:rPr>
          <w:sz w:val="24"/>
          <w:szCs w:val="24"/>
        </w:rPr>
        <w:t xml:space="preserve">- </w:t>
      </w:r>
      <w:r w:rsidRPr="009A4AE3">
        <w:rPr>
          <w:sz w:val="24"/>
          <w:szCs w:val="24"/>
        </w:rPr>
        <w:t>4.1.</w:t>
      </w:r>
      <w:proofErr w:type="gramEnd"/>
      <w:r w:rsidRPr="009A4AE3">
        <w:rPr>
          <w:sz w:val="24"/>
          <w:szCs w:val="24"/>
        </w:rPr>
        <w:t xml:space="preserve"> </w:t>
      </w:r>
      <w:proofErr w:type="gramStart"/>
      <w:r w:rsidRPr="009A4AE3">
        <w:rPr>
          <w:sz w:val="24"/>
          <w:szCs w:val="24"/>
        </w:rPr>
        <w:t>Funkcionalni zahtevi</w:t>
      </w:r>
      <w:r w:rsidRPr="009A4AE3">
        <w:rPr>
          <w:sz w:val="24"/>
          <w:szCs w:val="24"/>
        </w:rPr>
        <w:br/>
        <w:t xml:space="preserve">   </w:t>
      </w:r>
      <w:r w:rsidR="00D82878">
        <w:rPr>
          <w:sz w:val="24"/>
          <w:szCs w:val="24"/>
        </w:rPr>
        <w:t xml:space="preserve">- </w:t>
      </w:r>
      <w:r w:rsidRPr="009A4AE3">
        <w:rPr>
          <w:sz w:val="24"/>
          <w:szCs w:val="24"/>
        </w:rPr>
        <w:t>4.2.</w:t>
      </w:r>
      <w:proofErr w:type="gramEnd"/>
      <w:r w:rsidRPr="009A4AE3">
        <w:rPr>
          <w:sz w:val="24"/>
          <w:szCs w:val="24"/>
        </w:rPr>
        <w:t xml:space="preserve"> </w:t>
      </w:r>
      <w:proofErr w:type="gramStart"/>
      <w:r w:rsidRPr="009A4AE3">
        <w:rPr>
          <w:sz w:val="24"/>
          <w:szCs w:val="24"/>
        </w:rPr>
        <w:t>Nefunkcionalni zahtevi</w:t>
      </w:r>
      <w:r w:rsidRPr="009A4AE3">
        <w:rPr>
          <w:sz w:val="24"/>
          <w:szCs w:val="24"/>
        </w:rPr>
        <w:br/>
      </w:r>
      <w:r w:rsidR="00D82878">
        <w:rPr>
          <w:b/>
          <w:sz w:val="24"/>
          <w:szCs w:val="24"/>
        </w:rPr>
        <w:t>5.</w:t>
      </w:r>
      <w:proofErr w:type="gramEnd"/>
      <w:r w:rsidR="00D82878">
        <w:rPr>
          <w:b/>
          <w:sz w:val="24"/>
          <w:szCs w:val="24"/>
        </w:rPr>
        <w:t xml:space="preserve"> </w:t>
      </w:r>
      <w:proofErr w:type="gramStart"/>
      <w:r w:rsidR="00D82878">
        <w:rPr>
          <w:b/>
          <w:sz w:val="24"/>
          <w:szCs w:val="24"/>
        </w:rPr>
        <w:t>Specifikacia dizajna</w:t>
      </w:r>
      <w:r w:rsidR="00D82878" w:rsidRPr="009A4AE3">
        <w:rPr>
          <w:sz w:val="24"/>
          <w:szCs w:val="24"/>
        </w:rPr>
        <w:br/>
        <w:t xml:space="preserve">   </w:t>
      </w:r>
      <w:r w:rsidR="00D82878">
        <w:rPr>
          <w:sz w:val="24"/>
          <w:szCs w:val="24"/>
        </w:rPr>
        <w:t xml:space="preserve">- </w:t>
      </w:r>
      <w:r w:rsidR="00AE34FC">
        <w:rPr>
          <w:sz w:val="24"/>
          <w:szCs w:val="24"/>
        </w:rPr>
        <w:t>5</w:t>
      </w:r>
      <w:r w:rsidR="00D82878">
        <w:rPr>
          <w:sz w:val="24"/>
          <w:szCs w:val="24"/>
        </w:rPr>
        <w:t>.1.</w:t>
      </w:r>
      <w:proofErr w:type="gramEnd"/>
      <w:r w:rsidR="00D82878">
        <w:rPr>
          <w:sz w:val="24"/>
          <w:szCs w:val="24"/>
        </w:rPr>
        <w:t xml:space="preserve"> </w:t>
      </w:r>
      <w:proofErr w:type="gramStart"/>
      <w:r w:rsidR="00D82878">
        <w:rPr>
          <w:sz w:val="24"/>
          <w:szCs w:val="24"/>
        </w:rPr>
        <w:t>Arhitektura dizajna</w:t>
      </w:r>
      <w:r w:rsidR="00D82878" w:rsidRPr="009A4AE3">
        <w:rPr>
          <w:sz w:val="24"/>
          <w:szCs w:val="24"/>
        </w:rPr>
        <w:br/>
        <w:t xml:space="preserve">   </w:t>
      </w:r>
      <w:r w:rsidR="00D82878">
        <w:rPr>
          <w:sz w:val="24"/>
          <w:szCs w:val="24"/>
        </w:rPr>
        <w:t xml:space="preserve">- </w:t>
      </w:r>
      <w:r w:rsidR="00AE34FC">
        <w:rPr>
          <w:sz w:val="24"/>
          <w:szCs w:val="24"/>
        </w:rPr>
        <w:t>5</w:t>
      </w:r>
      <w:r w:rsidR="00D82878">
        <w:rPr>
          <w:sz w:val="24"/>
          <w:szCs w:val="24"/>
        </w:rPr>
        <w:t>.2.</w:t>
      </w:r>
      <w:proofErr w:type="gramEnd"/>
      <w:r w:rsidR="00D82878">
        <w:rPr>
          <w:sz w:val="24"/>
          <w:szCs w:val="24"/>
        </w:rPr>
        <w:t xml:space="preserve"> </w:t>
      </w:r>
      <w:proofErr w:type="gramStart"/>
      <w:r w:rsidR="00D82878">
        <w:rPr>
          <w:sz w:val="24"/>
          <w:szCs w:val="24"/>
        </w:rPr>
        <w:t>Model</w:t>
      </w:r>
      <w:r w:rsidRPr="009A4AE3">
        <w:rPr>
          <w:sz w:val="24"/>
          <w:szCs w:val="24"/>
        </w:rPr>
        <w:br/>
      </w:r>
      <w:r w:rsidRPr="00D82878">
        <w:rPr>
          <w:b/>
          <w:sz w:val="24"/>
          <w:szCs w:val="24"/>
        </w:rPr>
        <w:t>6.</w:t>
      </w:r>
      <w:proofErr w:type="gramEnd"/>
      <w:r w:rsidRPr="00D82878">
        <w:rPr>
          <w:b/>
          <w:sz w:val="24"/>
          <w:szCs w:val="24"/>
        </w:rPr>
        <w:t xml:space="preserve"> </w:t>
      </w:r>
      <w:proofErr w:type="gramStart"/>
      <w:r w:rsidRPr="00D82878">
        <w:rPr>
          <w:b/>
          <w:sz w:val="24"/>
          <w:szCs w:val="24"/>
        </w:rPr>
        <w:t>Implementacija</w:t>
      </w:r>
      <w:r w:rsidRPr="009A4AE3">
        <w:rPr>
          <w:sz w:val="24"/>
          <w:szCs w:val="24"/>
        </w:rPr>
        <w:br/>
      </w:r>
      <w:r w:rsidR="00AE34FC">
        <w:rPr>
          <w:b/>
          <w:sz w:val="24"/>
          <w:szCs w:val="24"/>
        </w:rPr>
        <w:t>7.</w:t>
      </w:r>
      <w:proofErr w:type="gramEnd"/>
      <w:r w:rsidR="00AE34FC">
        <w:rPr>
          <w:b/>
          <w:sz w:val="24"/>
          <w:szCs w:val="24"/>
        </w:rPr>
        <w:t xml:space="preserve"> </w:t>
      </w:r>
      <w:proofErr w:type="gramStart"/>
      <w:r w:rsidR="00AE34FC">
        <w:rPr>
          <w:b/>
          <w:sz w:val="24"/>
          <w:szCs w:val="24"/>
        </w:rPr>
        <w:t>Demonstracija</w:t>
      </w:r>
      <w:r w:rsidR="00AE34FC" w:rsidRPr="009A4AE3">
        <w:rPr>
          <w:sz w:val="24"/>
          <w:szCs w:val="24"/>
        </w:rPr>
        <w:br/>
        <w:t xml:space="preserve">   </w:t>
      </w:r>
      <w:r w:rsidR="00AE34FC">
        <w:rPr>
          <w:sz w:val="24"/>
          <w:szCs w:val="24"/>
        </w:rPr>
        <w:t>- 7.1.</w:t>
      </w:r>
      <w:proofErr w:type="gramEnd"/>
      <w:r w:rsidR="00AE34FC">
        <w:rPr>
          <w:sz w:val="24"/>
          <w:szCs w:val="24"/>
        </w:rPr>
        <w:t xml:space="preserve"> Scenario useljenje studenta u </w:t>
      </w:r>
      <w:proofErr w:type="gramStart"/>
      <w:r w:rsidR="00AE34FC">
        <w:rPr>
          <w:sz w:val="24"/>
          <w:szCs w:val="24"/>
        </w:rPr>
        <w:t>dom</w:t>
      </w:r>
      <w:proofErr w:type="gramEnd"/>
      <w:r w:rsidRPr="009A4AE3">
        <w:rPr>
          <w:sz w:val="24"/>
          <w:szCs w:val="24"/>
        </w:rPr>
        <w:br/>
      </w:r>
      <w:r w:rsidRPr="00D82878">
        <w:rPr>
          <w:b/>
          <w:sz w:val="24"/>
          <w:szCs w:val="24"/>
        </w:rPr>
        <w:t>8. Zaključak</w:t>
      </w:r>
      <w:r w:rsidRPr="00D82878">
        <w:rPr>
          <w:b/>
          <w:sz w:val="24"/>
          <w:szCs w:val="24"/>
        </w:rPr>
        <w:br/>
        <w:t>9</w:t>
      </w:r>
      <w:r w:rsidR="00F75805" w:rsidRPr="00D82878">
        <w:rPr>
          <w:b/>
          <w:sz w:val="24"/>
          <w:szCs w:val="24"/>
        </w:rPr>
        <w:t>. Literatura</w:t>
      </w:r>
    </w:p>
    <w:p w:rsidR="00F75805" w:rsidRDefault="00C0120D" w:rsidP="00F75805">
      <w:pPr>
        <w:pStyle w:val="Heading1"/>
      </w:pPr>
      <w:r>
        <w:br w:type="page"/>
      </w:r>
    </w:p>
    <w:p w:rsidR="00AE34FC" w:rsidRPr="00AE34FC" w:rsidRDefault="00AE34FC" w:rsidP="00AE34FC"/>
    <w:p w:rsidR="00672A02" w:rsidRPr="00D82878" w:rsidRDefault="00672A02" w:rsidP="00672A02">
      <w:pPr>
        <w:pStyle w:val="Heading1"/>
        <w:rPr>
          <w:rFonts w:asciiTheme="minorHAnsi" w:hAnsiTheme="minorHAnsi"/>
        </w:rPr>
      </w:pPr>
      <w:r w:rsidRPr="00D82878">
        <w:rPr>
          <w:rFonts w:asciiTheme="minorHAnsi" w:hAnsiTheme="minorHAnsi"/>
        </w:rPr>
        <w:t xml:space="preserve">1. </w:t>
      </w:r>
      <w:r w:rsidRPr="00D82878">
        <w:rPr>
          <w:rFonts w:asciiTheme="minorHAnsi" w:hAnsiTheme="minorHAnsi" w:cstheme="majorHAnsi"/>
        </w:rPr>
        <w:t>Uvod</w:t>
      </w:r>
    </w:p>
    <w:p w:rsidR="00672A02" w:rsidRPr="00A8643C" w:rsidRDefault="00672A02" w:rsidP="00672A02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A8643C">
        <w:rPr>
          <w:rFonts w:asciiTheme="minorHAnsi" w:hAnsiTheme="minorHAnsi"/>
          <w:sz w:val="22"/>
          <w:szCs w:val="22"/>
        </w:rPr>
        <w:t>Upravljanje studentskim domovima predstavlja izazovan zadatak za obrazovne ustanove i državne institucije, jer uključuje veliki broj studenata, različite tipove smeštaja, zahteve za useljenje i iseljenje, kao i rešavanje tehničkih problema u sobama.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Tradicionalno, ovakvi procesi su se obavljali ručno </w:t>
      </w:r>
      <w:proofErr w:type="gramStart"/>
      <w:r w:rsidRPr="00A8643C">
        <w:rPr>
          <w:rFonts w:asciiTheme="minorHAnsi" w:hAnsiTheme="minorHAnsi"/>
          <w:sz w:val="22"/>
          <w:szCs w:val="22"/>
        </w:rPr>
        <w:t>ili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kroz centralizovane monolitne aplikacije, što je često dovodilo do neefikasnosti, kašnjenja i nedostatka transparentnosti.</w:t>
      </w:r>
    </w:p>
    <w:p w:rsidR="00672A02" w:rsidRPr="00A8643C" w:rsidRDefault="00672A02" w:rsidP="00672A02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A8643C">
        <w:rPr>
          <w:rFonts w:asciiTheme="minorHAnsi" w:hAnsiTheme="minorHAnsi"/>
          <w:sz w:val="22"/>
          <w:szCs w:val="22"/>
        </w:rPr>
        <w:t>Sa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razvojem informacionih tehnologija i digitalizacijom javne uprave, javila se potreba za modernim rešenjem koje će omogućiti automatizaciju i digitalnu dostupnost svih procesa vezanih za studentski smeštaj. Motivacija za izradu ovog sistema potiče iz potrebe da se studentima olakša prijava i praćenje njihovih zahteva, </w:t>
      </w:r>
      <w:proofErr w:type="gramStart"/>
      <w:r w:rsidRPr="00A8643C">
        <w:rPr>
          <w:rFonts w:asciiTheme="minorHAnsi" w:hAnsiTheme="minorHAnsi"/>
          <w:sz w:val="22"/>
          <w:szCs w:val="22"/>
        </w:rPr>
        <w:t>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administratorima omogući efikasno upravljanje domovima i svim povezanim procesima. </w:t>
      </w:r>
      <w:proofErr w:type="gramStart"/>
      <w:r w:rsidRPr="00A8643C">
        <w:rPr>
          <w:rFonts w:asciiTheme="minorHAnsi" w:hAnsiTheme="minorHAnsi"/>
          <w:sz w:val="22"/>
          <w:szCs w:val="22"/>
        </w:rPr>
        <w:t>Pored toga, značajan aspekt predstavlja i dostupnost otvorenih podataka, koji omogućavaju analizu i transparentnost sistema, što doprinosi donošenju kvalitetnijih odluka i javnoj kontroli.</w:t>
      </w:r>
      <w:proofErr w:type="gramEnd"/>
    </w:p>
    <w:p w:rsidR="00672A02" w:rsidRPr="00A8643C" w:rsidRDefault="00672A02" w:rsidP="00672A02">
      <w:pPr>
        <w:pStyle w:val="NormalWeb"/>
        <w:rPr>
          <w:rFonts w:asciiTheme="minorHAnsi" w:hAnsiTheme="minorHAnsi"/>
          <w:sz w:val="22"/>
          <w:szCs w:val="22"/>
        </w:rPr>
      </w:pPr>
      <w:r w:rsidRPr="00A8643C">
        <w:rPr>
          <w:rFonts w:asciiTheme="minorHAnsi" w:hAnsiTheme="minorHAnsi"/>
          <w:sz w:val="22"/>
          <w:szCs w:val="22"/>
        </w:rPr>
        <w:t xml:space="preserve">Predloženo rešenje zasniva se </w:t>
      </w:r>
      <w:proofErr w:type="gramStart"/>
      <w:r w:rsidRPr="00A8643C">
        <w:rPr>
          <w:rFonts w:asciiTheme="minorHAnsi" w:hAnsiTheme="minorHAnsi"/>
          <w:sz w:val="22"/>
          <w:szCs w:val="22"/>
        </w:rPr>
        <w:t>na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mikroservisnoj arhitekturi, gde su funkcionalnosti podeljene u nezavisne servise: </w:t>
      </w:r>
      <w:r w:rsidRPr="00A8643C">
        <w:rPr>
          <w:rStyle w:val="Emphasis"/>
          <w:rFonts w:asciiTheme="minorHAnsi" w:hAnsiTheme="minorHAnsi"/>
          <w:sz w:val="22"/>
          <w:szCs w:val="22"/>
        </w:rPr>
        <w:t>Auth-service</w:t>
      </w:r>
      <w:r w:rsidRPr="00A8643C">
        <w:rPr>
          <w:rFonts w:asciiTheme="minorHAnsi" w:hAnsiTheme="minorHAnsi"/>
          <w:sz w:val="22"/>
          <w:szCs w:val="22"/>
        </w:rPr>
        <w:t xml:space="preserve"> za upravljanje korisnicima i ulogama, </w:t>
      </w:r>
      <w:r w:rsidRPr="00A8643C">
        <w:rPr>
          <w:rStyle w:val="Emphasis"/>
          <w:rFonts w:asciiTheme="minorHAnsi" w:hAnsiTheme="minorHAnsi"/>
          <w:sz w:val="22"/>
          <w:szCs w:val="22"/>
        </w:rPr>
        <w:t>Dorm-service</w:t>
      </w:r>
      <w:r w:rsidRPr="00A8643C">
        <w:rPr>
          <w:rFonts w:asciiTheme="minorHAnsi" w:hAnsiTheme="minorHAnsi"/>
          <w:sz w:val="22"/>
          <w:szCs w:val="22"/>
        </w:rPr>
        <w:t xml:space="preserve"> za upravljanje domovima i zahtevima, </w:t>
      </w:r>
      <w:r w:rsidRPr="00A8643C">
        <w:rPr>
          <w:rStyle w:val="Emphasis"/>
          <w:rFonts w:asciiTheme="minorHAnsi" w:hAnsiTheme="minorHAnsi"/>
          <w:sz w:val="22"/>
          <w:szCs w:val="22"/>
        </w:rPr>
        <w:t>Open-data-service</w:t>
      </w:r>
      <w:r w:rsidRPr="00A8643C">
        <w:rPr>
          <w:rFonts w:asciiTheme="minorHAnsi" w:hAnsiTheme="minorHAnsi"/>
          <w:sz w:val="22"/>
          <w:szCs w:val="22"/>
        </w:rPr>
        <w:t xml:space="preserve"> za objavljivanje javnih statističkih podataka, te </w:t>
      </w:r>
      <w:r w:rsidRPr="00A8643C">
        <w:rPr>
          <w:rStyle w:val="Emphasis"/>
          <w:rFonts w:asciiTheme="minorHAnsi" w:hAnsiTheme="minorHAnsi"/>
          <w:sz w:val="22"/>
          <w:szCs w:val="22"/>
        </w:rPr>
        <w:t>API Gateway</w:t>
      </w:r>
      <w:r w:rsidRPr="00A8643C">
        <w:rPr>
          <w:rFonts w:asciiTheme="minorHAnsi" w:hAnsiTheme="minorHAnsi"/>
          <w:sz w:val="22"/>
          <w:szCs w:val="22"/>
        </w:rPr>
        <w:t xml:space="preserve"> kao centralna tačka pristupa. </w:t>
      </w:r>
      <w:proofErr w:type="gramStart"/>
      <w:r w:rsidRPr="00A8643C">
        <w:rPr>
          <w:rFonts w:asciiTheme="minorHAnsi" w:hAnsiTheme="minorHAnsi"/>
          <w:sz w:val="22"/>
          <w:szCs w:val="22"/>
        </w:rPr>
        <w:t>Komunikacija između servisa realizovana je korišćenjem REST API-ja i asinhrone razmene poruka pomoću RabbitMQ.</w:t>
      </w:r>
      <w:proofErr w:type="gramEnd"/>
    </w:p>
    <w:p w:rsidR="00672A02" w:rsidRPr="00A8643C" w:rsidRDefault="00672A02" w:rsidP="00672A02">
      <w:pPr>
        <w:pStyle w:val="NormalWeb"/>
        <w:rPr>
          <w:rFonts w:asciiTheme="minorHAnsi" w:hAnsiTheme="minorHAnsi"/>
          <w:sz w:val="22"/>
          <w:szCs w:val="22"/>
        </w:rPr>
      </w:pPr>
      <w:r w:rsidRPr="00A8643C">
        <w:rPr>
          <w:rFonts w:asciiTheme="minorHAnsi" w:hAnsiTheme="minorHAnsi"/>
          <w:sz w:val="22"/>
          <w:szCs w:val="22"/>
        </w:rPr>
        <w:t xml:space="preserve">Ostatak rada je organizovan </w:t>
      </w:r>
      <w:proofErr w:type="gramStart"/>
      <w:r w:rsidRPr="00A8643C">
        <w:rPr>
          <w:rFonts w:asciiTheme="minorHAnsi" w:hAnsiTheme="minorHAnsi"/>
          <w:sz w:val="22"/>
          <w:szCs w:val="22"/>
        </w:rPr>
        <w:t>na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sledeći način. </w:t>
      </w:r>
      <w:proofErr w:type="gramStart"/>
      <w:r w:rsidRPr="00A8643C">
        <w:rPr>
          <w:rFonts w:asciiTheme="minorHAnsi" w:hAnsiTheme="minorHAnsi"/>
          <w:sz w:val="22"/>
          <w:szCs w:val="22"/>
        </w:rPr>
        <w:t>U drugom poglavlju dat je pregled srodnih rešenja i korišćenih tehnologija.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8643C">
        <w:rPr>
          <w:rFonts w:asciiTheme="minorHAnsi" w:hAnsiTheme="minorHAnsi"/>
          <w:sz w:val="22"/>
          <w:szCs w:val="22"/>
        </w:rPr>
        <w:t>Treće poglavlje objašnjava specifikaciju funkcionalnih i nefunkcionalnih zahteva sistema.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8643C">
        <w:rPr>
          <w:rFonts w:asciiTheme="minorHAnsi" w:hAnsiTheme="minorHAnsi"/>
          <w:sz w:val="22"/>
          <w:szCs w:val="22"/>
        </w:rPr>
        <w:t>U četvrtom poglavlju opisana je specifikacija dizajna rešenja.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Peto poglavlje se odnosi </w:t>
      </w:r>
      <w:proofErr w:type="gramStart"/>
      <w:r w:rsidRPr="00A8643C">
        <w:rPr>
          <w:rFonts w:asciiTheme="minorHAnsi" w:hAnsiTheme="minorHAnsi"/>
          <w:sz w:val="22"/>
          <w:szCs w:val="22"/>
        </w:rPr>
        <w:t>na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implementaciju servisa, dok je u šestom poglavlju prikazana demonstracija rada sistema. Na kraju, u sedmom poglavlju dat je zaključak </w:t>
      </w:r>
      <w:proofErr w:type="gramStart"/>
      <w:r w:rsidRPr="00A8643C">
        <w:rPr>
          <w:rFonts w:asciiTheme="minorHAnsi" w:hAnsiTheme="minorHAnsi"/>
          <w:sz w:val="22"/>
          <w:szCs w:val="22"/>
        </w:rPr>
        <w:t>sa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osvrtom na prednosti, nedostatke i moguće pravce unapređenja rešenja</w:t>
      </w:r>
    </w:p>
    <w:p w:rsidR="00DD27AF" w:rsidRDefault="00DD27AF"/>
    <w:p w:rsidR="00672A02" w:rsidRPr="00D82878" w:rsidRDefault="00672A02" w:rsidP="00672A02">
      <w:pPr>
        <w:pStyle w:val="Heading1"/>
        <w:rPr>
          <w:rFonts w:asciiTheme="minorHAnsi" w:hAnsiTheme="minorHAnsi"/>
        </w:rPr>
      </w:pPr>
      <w:r w:rsidRPr="00D82878">
        <w:rPr>
          <w:rFonts w:asciiTheme="minorHAnsi" w:hAnsiTheme="minorHAnsi"/>
        </w:rPr>
        <w:t>2. Srodna rešenja</w:t>
      </w:r>
    </w:p>
    <w:p w:rsidR="00A8643C" w:rsidRDefault="00A8643C" w:rsidP="00A8643C">
      <w:proofErr w:type="gramStart"/>
      <w:r>
        <w:t>U ovom odeljku prikazana su postojeća rešenja za upravljanje studentskim domovima i srodnim oblicima smeštaja.</w:t>
      </w:r>
      <w:proofErr w:type="gramEnd"/>
      <w:r>
        <w:t xml:space="preserve"> </w:t>
      </w:r>
      <w:proofErr w:type="gramStart"/>
      <w:r>
        <w:t>Analiza postojećih sistema omogućava da se sagleda koje funkcionalnosti su već razvijene, koje prednosti donose i koje nedostatke je moguće prevazići u predloženom rešenju.</w:t>
      </w:r>
      <w:proofErr w:type="gramEnd"/>
    </w:p>
    <w:p w:rsidR="00A8643C" w:rsidRPr="00A8643C" w:rsidRDefault="00A8643C" w:rsidP="00A8643C">
      <w:pPr>
        <w:pStyle w:val="Heading1"/>
        <w:rPr>
          <w:rFonts w:asciiTheme="minorHAnsi" w:hAnsiTheme="minorHAnsi"/>
          <w:sz w:val="24"/>
          <w:szCs w:val="24"/>
        </w:rPr>
      </w:pPr>
      <w:r w:rsidRPr="00A8643C">
        <w:rPr>
          <w:rFonts w:asciiTheme="minorHAnsi" w:hAnsiTheme="minorHAnsi"/>
          <w:sz w:val="24"/>
          <w:szCs w:val="24"/>
        </w:rPr>
        <w:t>2.1. Primer srodnih rešenja</w:t>
      </w:r>
    </w:p>
    <w:p w:rsidR="00672A02" w:rsidRPr="00D82878" w:rsidRDefault="00672A02" w:rsidP="00672A02">
      <w:pPr>
        <w:pStyle w:val="NormalWeb"/>
        <w:rPr>
          <w:rFonts w:asciiTheme="minorHAnsi" w:hAnsiTheme="minorHAnsi"/>
          <w:sz w:val="22"/>
          <w:szCs w:val="22"/>
        </w:rPr>
      </w:pPr>
      <w:r w:rsidRPr="00D82878">
        <w:rPr>
          <w:rFonts w:asciiTheme="minorHAnsi" w:hAnsiTheme="minorHAnsi"/>
          <w:sz w:val="22"/>
          <w:szCs w:val="22"/>
        </w:rPr>
        <w:t xml:space="preserve">Jedan </w:t>
      </w:r>
      <w:proofErr w:type="gramStart"/>
      <w:r w:rsidRPr="00D82878">
        <w:rPr>
          <w:rFonts w:asciiTheme="minorHAnsi" w:hAnsiTheme="minorHAnsi"/>
          <w:sz w:val="22"/>
          <w:szCs w:val="22"/>
        </w:rPr>
        <w:t>od</w:t>
      </w:r>
      <w:proofErr w:type="gramEnd"/>
      <w:r w:rsidRPr="00D82878">
        <w:rPr>
          <w:rFonts w:asciiTheme="minorHAnsi" w:hAnsiTheme="minorHAnsi"/>
          <w:sz w:val="22"/>
          <w:szCs w:val="22"/>
        </w:rPr>
        <w:t xml:space="preserve"> najpoznatijih primera je sistem </w:t>
      </w:r>
      <w:r w:rsidRPr="00D82878">
        <w:rPr>
          <w:rStyle w:val="Strong"/>
          <w:rFonts w:asciiTheme="minorHAnsi" w:hAnsiTheme="minorHAnsi"/>
          <w:sz w:val="22"/>
          <w:szCs w:val="22"/>
        </w:rPr>
        <w:t>StarRez [1]</w:t>
      </w:r>
      <w:r w:rsidRPr="00D82878">
        <w:rPr>
          <w:rFonts w:asciiTheme="minorHAnsi" w:hAnsiTheme="minorHAnsi"/>
          <w:sz w:val="22"/>
          <w:szCs w:val="22"/>
        </w:rPr>
        <w:t xml:space="preserve">, koji se koristi na brojnim univerzitetima širom sveta. Ovaj sistem omogućava potpunu digitalizaciju procesa useljenja i iseljenja, upravljanje sobama i plaćanjima, kao i integraciju </w:t>
      </w:r>
      <w:proofErr w:type="gramStart"/>
      <w:r w:rsidRPr="00D82878">
        <w:rPr>
          <w:rFonts w:asciiTheme="minorHAnsi" w:hAnsiTheme="minorHAnsi"/>
          <w:sz w:val="22"/>
          <w:szCs w:val="22"/>
        </w:rPr>
        <w:t>sa</w:t>
      </w:r>
      <w:proofErr w:type="gramEnd"/>
      <w:r w:rsidRPr="00D82878">
        <w:rPr>
          <w:rFonts w:asciiTheme="minorHAnsi" w:hAnsiTheme="minorHAnsi"/>
          <w:sz w:val="22"/>
          <w:szCs w:val="22"/>
        </w:rPr>
        <w:t xml:space="preserve"> akademskim informacijskim </w:t>
      </w:r>
      <w:r w:rsidRPr="00D82878">
        <w:rPr>
          <w:rFonts w:asciiTheme="minorHAnsi" w:hAnsiTheme="minorHAnsi"/>
          <w:sz w:val="22"/>
          <w:szCs w:val="22"/>
        </w:rPr>
        <w:lastRenderedPageBreak/>
        <w:t xml:space="preserve">sistemima. </w:t>
      </w:r>
      <w:proofErr w:type="gramStart"/>
      <w:r w:rsidRPr="00D82878">
        <w:rPr>
          <w:rFonts w:asciiTheme="minorHAnsi" w:hAnsiTheme="minorHAnsi"/>
          <w:sz w:val="22"/>
          <w:szCs w:val="22"/>
        </w:rPr>
        <w:t xml:space="preserve">Prednost ovog rešenja je bogata funkcionalnost i dugogodišnje </w:t>
      </w:r>
      <w:r>
        <w:t xml:space="preserve">iskustvo u </w:t>
      </w:r>
      <w:r w:rsidRPr="00D82878">
        <w:rPr>
          <w:rFonts w:asciiTheme="minorHAnsi" w:hAnsiTheme="minorHAnsi"/>
          <w:sz w:val="22"/>
          <w:szCs w:val="22"/>
        </w:rPr>
        <w:t>primeni, dok je njegova mana visoka cena i zatvorenost koda, što onemogućava prilagođavanje specifičnim potrebama.</w:t>
      </w:r>
      <w:proofErr w:type="gramEnd"/>
    </w:p>
    <w:p w:rsidR="00672A02" w:rsidRPr="00D82878" w:rsidRDefault="00672A02" w:rsidP="00672A02">
      <w:pPr>
        <w:pStyle w:val="NormalWeb"/>
        <w:rPr>
          <w:rFonts w:asciiTheme="minorHAnsi" w:hAnsiTheme="minorHAnsi"/>
          <w:sz w:val="22"/>
          <w:szCs w:val="22"/>
        </w:rPr>
      </w:pPr>
      <w:r w:rsidRPr="00D82878">
        <w:rPr>
          <w:rFonts w:asciiTheme="minorHAnsi" w:hAnsiTheme="minorHAnsi"/>
          <w:sz w:val="22"/>
          <w:szCs w:val="22"/>
        </w:rPr>
        <w:t xml:space="preserve">Drugi primer je </w:t>
      </w:r>
      <w:r w:rsidRPr="00D82878">
        <w:rPr>
          <w:rStyle w:val="Strong"/>
          <w:rFonts w:asciiTheme="minorHAnsi" w:hAnsiTheme="minorHAnsi"/>
          <w:sz w:val="22"/>
          <w:szCs w:val="22"/>
        </w:rPr>
        <w:t>eStudent Housing [2]</w:t>
      </w:r>
      <w:r w:rsidRPr="00D82878">
        <w:rPr>
          <w:rFonts w:asciiTheme="minorHAnsi" w:hAnsiTheme="minorHAnsi"/>
          <w:sz w:val="22"/>
          <w:szCs w:val="22"/>
        </w:rPr>
        <w:t xml:space="preserve">, veb aplikacija namenjena univerzitetima koja studentima omogućava podnošenje zahteva za smeštaj i komunikaciju </w:t>
      </w:r>
      <w:proofErr w:type="gramStart"/>
      <w:r w:rsidRPr="00D82878">
        <w:rPr>
          <w:rFonts w:asciiTheme="minorHAnsi" w:hAnsiTheme="minorHAnsi"/>
          <w:sz w:val="22"/>
          <w:szCs w:val="22"/>
        </w:rPr>
        <w:t>sa</w:t>
      </w:r>
      <w:proofErr w:type="gramEnd"/>
      <w:r w:rsidRPr="00D82878">
        <w:rPr>
          <w:rFonts w:asciiTheme="minorHAnsi" w:hAnsiTheme="minorHAnsi"/>
          <w:sz w:val="22"/>
          <w:szCs w:val="22"/>
        </w:rPr>
        <w:t xml:space="preserve"> administracijom. </w:t>
      </w:r>
      <w:proofErr w:type="gramStart"/>
      <w:r w:rsidRPr="00D82878">
        <w:rPr>
          <w:rFonts w:asciiTheme="minorHAnsi" w:hAnsiTheme="minorHAnsi"/>
          <w:sz w:val="22"/>
          <w:szCs w:val="22"/>
        </w:rPr>
        <w:t>Prednost ovog sistema je jednostavan korisnički interfejs i pristupačnost preko interneta, dok su nedostaci ograničene analitičke mogućnosti i nedostatak javno dostupnih podataka za dalju anal</w:t>
      </w:r>
      <w:r w:rsidR="00A8643C" w:rsidRPr="00D82878">
        <w:rPr>
          <w:rFonts w:asciiTheme="minorHAnsi" w:hAnsiTheme="minorHAnsi"/>
          <w:sz w:val="22"/>
          <w:szCs w:val="22"/>
        </w:rPr>
        <w:t>izu.</w:t>
      </w:r>
      <w:proofErr w:type="gramEnd"/>
    </w:p>
    <w:p w:rsidR="00A8643C" w:rsidRPr="00D82878" w:rsidRDefault="00A8643C" w:rsidP="00A8643C">
      <w:pPr>
        <w:pStyle w:val="Heading1"/>
        <w:rPr>
          <w:rFonts w:asciiTheme="minorHAnsi" w:hAnsiTheme="minorHAnsi"/>
          <w:sz w:val="24"/>
          <w:szCs w:val="24"/>
        </w:rPr>
      </w:pPr>
      <w:r w:rsidRPr="00D82878">
        <w:rPr>
          <w:rFonts w:asciiTheme="minorHAnsi" w:hAnsiTheme="minorHAnsi"/>
          <w:sz w:val="24"/>
          <w:szCs w:val="24"/>
        </w:rPr>
        <w:t>2.2. Izvor primera srodnih rešenja</w:t>
      </w:r>
    </w:p>
    <w:p w:rsidR="00A8643C" w:rsidRPr="00A8643C" w:rsidRDefault="00A8643C" w:rsidP="00A8643C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A8643C">
        <w:rPr>
          <w:rFonts w:asciiTheme="minorHAnsi" w:hAnsiTheme="minorHAnsi"/>
          <w:sz w:val="22"/>
          <w:szCs w:val="22"/>
        </w:rPr>
        <w:t>  1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] StarRez. </w:t>
      </w:r>
      <w:proofErr w:type="gramStart"/>
      <w:r w:rsidRPr="00A8643C">
        <w:rPr>
          <w:rFonts w:asciiTheme="minorHAnsi" w:hAnsiTheme="minorHAnsi"/>
          <w:sz w:val="22"/>
          <w:szCs w:val="22"/>
        </w:rPr>
        <w:t xml:space="preserve">(2023). </w:t>
      </w:r>
      <w:r w:rsidRPr="00A8643C">
        <w:rPr>
          <w:rStyle w:val="Emphasis"/>
          <w:rFonts w:asciiTheme="minorHAnsi" w:hAnsiTheme="minorHAnsi"/>
          <w:sz w:val="22"/>
          <w:szCs w:val="22"/>
        </w:rPr>
        <w:t>Student Housing Software</w:t>
      </w:r>
      <w:r w:rsidRPr="00A8643C">
        <w:rPr>
          <w:rFonts w:asciiTheme="minorHAnsi" w:hAnsiTheme="minorHAnsi"/>
          <w:sz w:val="22"/>
          <w:szCs w:val="22"/>
        </w:rPr>
        <w:t>.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A8643C">
        <w:rPr>
          <w:rFonts w:asciiTheme="minorHAnsi" w:hAnsiTheme="minorHAnsi"/>
          <w:sz w:val="22"/>
          <w:szCs w:val="22"/>
        </w:rPr>
        <w:t>na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: </w:t>
      </w:r>
      <w:hyperlink r:id="rId9" w:tgtFrame="_new" w:history="1">
        <w:r w:rsidRPr="00A8643C">
          <w:rPr>
            <w:rStyle w:val="Hyperlink"/>
            <w:rFonts w:asciiTheme="minorHAnsi" w:hAnsiTheme="minorHAnsi"/>
            <w:sz w:val="22"/>
            <w:szCs w:val="22"/>
          </w:rPr>
          <w:t>https://www.starrez.com</w:t>
        </w:r>
      </w:hyperlink>
    </w:p>
    <w:p w:rsidR="00A8643C" w:rsidRPr="00A8643C" w:rsidRDefault="00A8643C" w:rsidP="00A8643C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A8643C">
        <w:rPr>
          <w:rFonts w:asciiTheme="minorHAnsi" w:hAnsiTheme="minorHAnsi"/>
          <w:sz w:val="22"/>
          <w:szCs w:val="22"/>
        </w:rPr>
        <w:t>  [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2] Student Housing Solutions. </w:t>
      </w:r>
      <w:proofErr w:type="gramStart"/>
      <w:r w:rsidRPr="00A8643C">
        <w:rPr>
          <w:rFonts w:asciiTheme="minorHAnsi" w:hAnsiTheme="minorHAnsi"/>
          <w:sz w:val="22"/>
          <w:szCs w:val="22"/>
        </w:rPr>
        <w:t xml:space="preserve">(2022). </w:t>
      </w:r>
      <w:r w:rsidRPr="00A8643C">
        <w:rPr>
          <w:rStyle w:val="Emphasis"/>
          <w:rFonts w:asciiTheme="minorHAnsi" w:hAnsiTheme="minorHAnsi"/>
          <w:sz w:val="22"/>
          <w:szCs w:val="22"/>
        </w:rPr>
        <w:t>eStudent Housing Platform</w:t>
      </w:r>
      <w:r w:rsidRPr="00A8643C">
        <w:rPr>
          <w:rFonts w:asciiTheme="minorHAnsi" w:hAnsiTheme="minorHAnsi"/>
          <w:sz w:val="22"/>
          <w:szCs w:val="22"/>
        </w:rPr>
        <w:t>.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A8643C">
        <w:rPr>
          <w:rFonts w:asciiTheme="minorHAnsi" w:hAnsiTheme="minorHAnsi"/>
          <w:sz w:val="22"/>
          <w:szCs w:val="22"/>
        </w:rPr>
        <w:t>na</w:t>
      </w:r>
      <w:proofErr w:type="gramEnd"/>
      <w:r w:rsidRPr="00A8643C">
        <w:rPr>
          <w:rFonts w:asciiTheme="minorHAnsi" w:hAnsiTheme="minorHAnsi"/>
          <w:sz w:val="22"/>
          <w:szCs w:val="22"/>
        </w:rPr>
        <w:t xml:space="preserve">: </w:t>
      </w:r>
      <w:hyperlink r:id="rId10" w:tgtFrame="_new" w:history="1">
        <w:r w:rsidRPr="00A8643C">
          <w:rPr>
            <w:rStyle w:val="Hyperlink"/>
            <w:rFonts w:asciiTheme="minorHAnsi" w:hAnsiTheme="minorHAnsi"/>
            <w:sz w:val="22"/>
            <w:szCs w:val="22"/>
          </w:rPr>
          <w:t>https://www.estudenthousing.com</w:t>
        </w:r>
      </w:hyperlink>
    </w:p>
    <w:p w:rsidR="00A8643C" w:rsidRDefault="00A8643C" w:rsidP="00A8643C"/>
    <w:p w:rsidR="00AA1117" w:rsidRPr="00D82878" w:rsidRDefault="00601AF2" w:rsidP="00AA1117">
      <w:pPr>
        <w:pStyle w:val="Heading1"/>
        <w:rPr>
          <w:rFonts w:asciiTheme="minorHAnsi" w:hAnsiTheme="minorHAnsi"/>
        </w:rPr>
      </w:pPr>
      <w:r w:rsidRPr="00D82878">
        <w:rPr>
          <w:rFonts w:asciiTheme="minorHAnsi" w:hAnsiTheme="minorHAnsi"/>
        </w:rPr>
        <w:t>3</w:t>
      </w:r>
      <w:r w:rsidR="00AA1117" w:rsidRPr="00D82878">
        <w:rPr>
          <w:rFonts w:asciiTheme="minorHAnsi" w:hAnsiTheme="minorHAnsi"/>
        </w:rPr>
        <w:t>. Pregled korišćenih tehnologija</w:t>
      </w:r>
    </w:p>
    <w:p w:rsidR="00AA1117" w:rsidRPr="00AA1117" w:rsidRDefault="00AA1117" w:rsidP="00AA1117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AA1117">
        <w:rPr>
          <w:rStyle w:val="Strong"/>
          <w:rFonts w:asciiTheme="minorHAnsi" w:hAnsiTheme="minorHAnsi"/>
          <w:sz w:val="22"/>
          <w:szCs w:val="22"/>
        </w:rPr>
        <w:t>API Gateway</w:t>
      </w:r>
      <w:r w:rsidRPr="00AA1117">
        <w:rPr>
          <w:rFonts w:asciiTheme="minorHAnsi" w:hAnsiTheme="minorHAnsi"/>
          <w:sz w:val="22"/>
          <w:szCs w:val="22"/>
        </w:rPr>
        <w:br/>
        <w:t>API Gateway je komponenta koja predstavlja jedinstvenu ulaznu tačku za sve zahteve prema mikroservisnoj arhitekturi.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A1117">
        <w:rPr>
          <w:rFonts w:asciiTheme="minorHAnsi" w:hAnsiTheme="minorHAnsi"/>
          <w:sz w:val="22"/>
          <w:szCs w:val="22"/>
        </w:rPr>
        <w:t>Njegova uloga je da prosleđuje pozive odgovarajućim servisima, obezbeđuje sigurnost, balansiranje opterećenja, keširanje i praćenje saobraćaja.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Na ovaj način klijenti ne moraju da komuniciraju direktno </w:t>
      </w:r>
      <w:proofErr w:type="gramStart"/>
      <w:r w:rsidRPr="00AA1117">
        <w:rPr>
          <w:rFonts w:asciiTheme="minorHAnsi" w:hAnsiTheme="minorHAnsi"/>
          <w:sz w:val="22"/>
          <w:szCs w:val="22"/>
        </w:rPr>
        <w:t>sa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svakim servisom, već samo preko jedinstvene adrese, što pojednostavljuje arhitekturu i povećava fleksibilnost sistema.</w:t>
      </w:r>
    </w:p>
    <w:p w:rsidR="00AA1117" w:rsidRPr="00AA1117" w:rsidRDefault="00AA1117" w:rsidP="00AA1117">
      <w:pPr>
        <w:pStyle w:val="NormalWeb"/>
        <w:rPr>
          <w:rFonts w:asciiTheme="minorHAnsi" w:hAnsiTheme="minorHAnsi"/>
          <w:sz w:val="22"/>
          <w:szCs w:val="22"/>
        </w:rPr>
      </w:pPr>
      <w:r w:rsidRPr="00AA1117">
        <w:rPr>
          <w:rStyle w:val="Strong"/>
          <w:rFonts w:asciiTheme="minorHAnsi" w:hAnsiTheme="minorHAnsi"/>
          <w:sz w:val="22"/>
          <w:szCs w:val="22"/>
        </w:rPr>
        <w:t>MongoDB</w:t>
      </w:r>
      <w:r w:rsidRPr="00AA1117">
        <w:rPr>
          <w:rFonts w:asciiTheme="minorHAnsi" w:hAnsiTheme="minorHAnsi"/>
          <w:sz w:val="22"/>
          <w:szCs w:val="22"/>
        </w:rPr>
        <w:br/>
        <w:t xml:space="preserve">MongoDB je nerelaciona (NoSQL) baza podataka zasnovana </w:t>
      </w:r>
      <w:proofErr w:type="gramStart"/>
      <w:r w:rsidRPr="00AA1117">
        <w:rPr>
          <w:rFonts w:asciiTheme="minorHAnsi" w:hAnsiTheme="minorHAnsi"/>
          <w:sz w:val="22"/>
          <w:szCs w:val="22"/>
        </w:rPr>
        <w:t>na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dokumentima. </w:t>
      </w:r>
      <w:proofErr w:type="gramStart"/>
      <w:r w:rsidRPr="00AA1117">
        <w:rPr>
          <w:rFonts w:asciiTheme="minorHAnsi" w:hAnsiTheme="minorHAnsi"/>
          <w:sz w:val="22"/>
          <w:szCs w:val="22"/>
        </w:rPr>
        <w:t>Umesto klasičnih tabela, podaci se čuvaju u obliku JSON-sličnih dokumenata, što omogućava veliku fleksibilnost u modelovanju podataka.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Prednosti MongoDB-a uključuju horizontalnu skalabilnost, brze operacije </w:t>
      </w:r>
      <w:proofErr w:type="gramStart"/>
      <w:r w:rsidRPr="00AA1117">
        <w:rPr>
          <w:rFonts w:asciiTheme="minorHAnsi" w:hAnsiTheme="minorHAnsi"/>
          <w:sz w:val="22"/>
          <w:szCs w:val="22"/>
        </w:rPr>
        <w:t>nad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velikim količinama podataka i mogućnost rada sa polustrukturisanim ili nestrukturisanim podacima.</w:t>
      </w:r>
    </w:p>
    <w:p w:rsidR="00AA1117" w:rsidRPr="00AA1117" w:rsidRDefault="00AA1117" w:rsidP="00AA1117">
      <w:pPr>
        <w:pStyle w:val="NormalWeb"/>
        <w:rPr>
          <w:rFonts w:asciiTheme="minorHAnsi" w:hAnsiTheme="minorHAnsi"/>
          <w:sz w:val="22"/>
          <w:szCs w:val="22"/>
        </w:rPr>
      </w:pPr>
      <w:r w:rsidRPr="00AA1117">
        <w:rPr>
          <w:rStyle w:val="Strong"/>
          <w:rFonts w:asciiTheme="minorHAnsi" w:hAnsiTheme="minorHAnsi"/>
          <w:sz w:val="22"/>
          <w:szCs w:val="22"/>
        </w:rPr>
        <w:t>Angular</w:t>
      </w:r>
      <w:r w:rsidRPr="00AA1117">
        <w:rPr>
          <w:rFonts w:asciiTheme="minorHAnsi" w:hAnsiTheme="minorHAnsi"/>
          <w:sz w:val="22"/>
          <w:szCs w:val="22"/>
        </w:rPr>
        <w:br/>
        <w:t xml:space="preserve">Angular je front-end JavaScript framework otvorenog koda, razvijen i održavan </w:t>
      </w:r>
      <w:proofErr w:type="gramStart"/>
      <w:r w:rsidRPr="00AA1117">
        <w:rPr>
          <w:rFonts w:asciiTheme="minorHAnsi" w:hAnsiTheme="minorHAnsi"/>
          <w:sz w:val="22"/>
          <w:szCs w:val="22"/>
        </w:rPr>
        <w:t>od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strane kompanije Google. </w:t>
      </w:r>
      <w:proofErr w:type="gramStart"/>
      <w:r w:rsidRPr="00AA1117">
        <w:rPr>
          <w:rFonts w:asciiTheme="minorHAnsi" w:hAnsiTheme="minorHAnsi"/>
          <w:sz w:val="22"/>
          <w:szCs w:val="22"/>
        </w:rPr>
        <w:t>Namenjen je za izradu dinamičkih i interaktivnih veb aplikacija.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A1117">
        <w:rPr>
          <w:rFonts w:asciiTheme="minorHAnsi" w:hAnsiTheme="minorHAnsi"/>
          <w:sz w:val="22"/>
          <w:szCs w:val="22"/>
        </w:rPr>
        <w:t>Angular koristi koncept komponenti i omogućava razvoj aplikacija koje su lako održive i skalabilne.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A1117">
        <w:rPr>
          <w:rFonts w:asciiTheme="minorHAnsi" w:hAnsiTheme="minorHAnsi"/>
          <w:sz w:val="22"/>
          <w:szCs w:val="22"/>
        </w:rPr>
        <w:t>Njegove prednosti uključuju dvosmerno povezivanje podataka (data binding), bogatu kolekciju gotovih alata i podršku za modularni razvoj.</w:t>
      </w:r>
      <w:proofErr w:type="gramEnd"/>
    </w:p>
    <w:p w:rsidR="00AA1117" w:rsidRPr="00AA1117" w:rsidRDefault="00AA1117" w:rsidP="00AA1117">
      <w:pPr>
        <w:pStyle w:val="NormalWeb"/>
        <w:rPr>
          <w:rFonts w:asciiTheme="minorHAnsi" w:hAnsiTheme="minorHAnsi"/>
          <w:sz w:val="22"/>
          <w:szCs w:val="22"/>
        </w:rPr>
      </w:pPr>
      <w:r w:rsidRPr="00AA1117">
        <w:rPr>
          <w:rStyle w:val="Strong"/>
          <w:rFonts w:asciiTheme="minorHAnsi" w:hAnsiTheme="minorHAnsi"/>
          <w:sz w:val="22"/>
          <w:szCs w:val="22"/>
        </w:rPr>
        <w:t>Spring Boot</w:t>
      </w:r>
      <w:r w:rsidRPr="00AA1117">
        <w:rPr>
          <w:rFonts w:asciiTheme="minorHAnsi" w:hAnsiTheme="minorHAnsi"/>
          <w:sz w:val="22"/>
          <w:szCs w:val="22"/>
        </w:rPr>
        <w:br/>
        <w:t xml:space="preserve">Spring Boot je Java framework koji omogućava brzo kreiranje i pokretanje samostalnih aplikacija zasnovanih </w:t>
      </w:r>
      <w:proofErr w:type="gramStart"/>
      <w:r w:rsidRPr="00AA1117">
        <w:rPr>
          <w:rFonts w:asciiTheme="minorHAnsi" w:hAnsiTheme="minorHAnsi"/>
          <w:sz w:val="22"/>
          <w:szCs w:val="22"/>
        </w:rPr>
        <w:t>na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Spring ekosistemu. On pojednostavljuje konfiguraciju aplikacija, jer dolazi </w:t>
      </w:r>
      <w:proofErr w:type="gramStart"/>
      <w:r w:rsidRPr="00AA1117">
        <w:rPr>
          <w:rFonts w:asciiTheme="minorHAnsi" w:hAnsiTheme="minorHAnsi"/>
          <w:sz w:val="22"/>
          <w:szCs w:val="22"/>
        </w:rPr>
        <w:t>sa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unapred pripremljenim podrazumevanim podešavanjima i integracijom sa </w:t>
      </w:r>
      <w:r w:rsidRPr="00AA1117">
        <w:rPr>
          <w:rFonts w:asciiTheme="minorHAnsi" w:hAnsiTheme="minorHAnsi"/>
          <w:sz w:val="22"/>
          <w:szCs w:val="22"/>
        </w:rPr>
        <w:lastRenderedPageBreak/>
        <w:t xml:space="preserve">različitim bibliotekama. </w:t>
      </w:r>
      <w:proofErr w:type="gramStart"/>
      <w:r w:rsidRPr="00AA1117">
        <w:rPr>
          <w:rFonts w:asciiTheme="minorHAnsi" w:hAnsiTheme="minorHAnsi"/>
          <w:sz w:val="22"/>
          <w:szCs w:val="22"/>
        </w:rPr>
        <w:t>Prednost Spring Boot-a je što omogućava razvoj mikroservisa i kompleksnih sistema uz minimalno vreme potrebno za inicijalnu konfiguraciju.</w:t>
      </w:r>
      <w:proofErr w:type="gramEnd"/>
    </w:p>
    <w:p w:rsidR="00DD27AF" w:rsidRDefault="00AA1117" w:rsidP="00AA1117">
      <w:pPr>
        <w:pStyle w:val="NormalWeb"/>
        <w:rPr>
          <w:rFonts w:asciiTheme="minorHAnsi" w:hAnsiTheme="minorHAnsi"/>
          <w:sz w:val="22"/>
          <w:szCs w:val="22"/>
        </w:rPr>
      </w:pPr>
      <w:proofErr w:type="gramStart"/>
      <w:r w:rsidRPr="00AA1117">
        <w:rPr>
          <w:rStyle w:val="Strong"/>
          <w:rFonts w:asciiTheme="minorHAnsi" w:hAnsiTheme="minorHAnsi"/>
          <w:sz w:val="22"/>
          <w:szCs w:val="22"/>
        </w:rPr>
        <w:t>Docker</w:t>
      </w:r>
      <w:r w:rsidRPr="00AA1117">
        <w:rPr>
          <w:rFonts w:asciiTheme="minorHAnsi" w:hAnsiTheme="minorHAnsi"/>
          <w:sz w:val="22"/>
          <w:szCs w:val="22"/>
        </w:rPr>
        <w:br/>
        <w:t>Docker je platforma koja omogućava pakovanje aplikacija i svih njihovih zavisnosti u kontejnere.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Kontejneri predstavljaju lagane i prenosive jedinice koje se mogu pokretati </w:t>
      </w:r>
      <w:proofErr w:type="gramStart"/>
      <w:r w:rsidRPr="00AA1117">
        <w:rPr>
          <w:rFonts w:asciiTheme="minorHAnsi" w:hAnsiTheme="minorHAnsi"/>
          <w:sz w:val="22"/>
          <w:szCs w:val="22"/>
        </w:rPr>
        <w:t>na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različitim okruženjima bez dodatne konfiguracije. Prednosti Dockera uključuju jednostavnije testiranje, skaliranje i implementaciju aplikacija, kao i efikasnije korišćenje resursa u poređenju </w:t>
      </w:r>
      <w:proofErr w:type="gramStart"/>
      <w:r w:rsidRPr="00AA1117">
        <w:rPr>
          <w:rFonts w:asciiTheme="minorHAnsi" w:hAnsiTheme="minorHAnsi"/>
          <w:sz w:val="22"/>
          <w:szCs w:val="22"/>
        </w:rPr>
        <w:t>sa</w:t>
      </w:r>
      <w:proofErr w:type="gramEnd"/>
      <w:r w:rsidRPr="00AA1117">
        <w:rPr>
          <w:rFonts w:asciiTheme="minorHAnsi" w:hAnsiTheme="minorHAnsi"/>
          <w:sz w:val="22"/>
          <w:szCs w:val="22"/>
        </w:rPr>
        <w:t xml:space="preserve"> tradicionalnim virtuelnim mašinama.</w:t>
      </w:r>
    </w:p>
    <w:p w:rsidR="00AA1117" w:rsidRDefault="00AA1117" w:rsidP="00AA1117">
      <w:pPr>
        <w:pStyle w:val="NormalWeb"/>
        <w:rPr>
          <w:rFonts w:asciiTheme="minorHAnsi" w:hAnsiTheme="minorHAnsi"/>
          <w:sz w:val="22"/>
          <w:szCs w:val="22"/>
        </w:rPr>
      </w:pPr>
    </w:p>
    <w:p w:rsidR="00AA1117" w:rsidRPr="00EE74B2" w:rsidRDefault="00601AF2" w:rsidP="00AA1117">
      <w:pPr>
        <w:pStyle w:val="Heading1"/>
        <w:rPr>
          <w:rFonts w:asciiTheme="minorHAnsi" w:hAnsiTheme="minorHAnsi"/>
        </w:rPr>
      </w:pPr>
      <w:r w:rsidRPr="00EE74B2">
        <w:rPr>
          <w:rFonts w:asciiTheme="minorHAnsi" w:hAnsiTheme="minorHAnsi"/>
        </w:rPr>
        <w:t>4</w:t>
      </w:r>
      <w:r w:rsidR="00AA1117" w:rsidRPr="00EE74B2">
        <w:rPr>
          <w:rFonts w:asciiTheme="minorHAnsi" w:hAnsiTheme="minorHAnsi"/>
        </w:rPr>
        <w:t>. Specifikacija zahteva</w:t>
      </w:r>
    </w:p>
    <w:p w:rsidR="00F75628" w:rsidRDefault="00F75628" w:rsidP="00AA1117">
      <w:pPr>
        <w:rPr>
          <w:rStyle w:val="Heading1Char"/>
        </w:rPr>
      </w:pPr>
      <w:proofErr w:type="gramStart"/>
      <w:r w:rsidRPr="00F75628">
        <w:t>U ovom poglavlju opisani su funkcionalni i nefunkcionalni zahtevi softverskog rešenja za upravljanje studentskim domovima.</w:t>
      </w:r>
      <w:proofErr w:type="gramEnd"/>
      <w:r w:rsidRPr="00F75628">
        <w:t xml:space="preserve"> </w:t>
      </w:r>
      <w:proofErr w:type="gramStart"/>
      <w:r w:rsidRPr="00F75628">
        <w:t>Funkcionalni zahtevi definišu koje usluge sistem treba da pruži korisnicima, dok nefunkcionalni zahtevi određuju osobine koje sistem mora posedovati da bi bio pouzdan, siguran i efikasan</w:t>
      </w:r>
      <w:r>
        <w:t>.</w:t>
      </w:r>
      <w:proofErr w:type="gramEnd"/>
      <w:r w:rsidR="00AA1117">
        <w:br/>
      </w:r>
      <w:r w:rsidR="00AA1117">
        <w:br/>
      </w:r>
      <w:r w:rsidR="00601AF2" w:rsidRPr="00EE74B2">
        <w:rPr>
          <w:rStyle w:val="Heading1Char"/>
          <w:rFonts w:asciiTheme="minorHAnsi" w:hAnsiTheme="minorHAnsi"/>
          <w:sz w:val="24"/>
          <w:szCs w:val="24"/>
        </w:rPr>
        <w:t>4</w:t>
      </w:r>
      <w:r w:rsidR="00AA1117" w:rsidRPr="00EE74B2">
        <w:rPr>
          <w:rStyle w:val="Heading1Char"/>
          <w:rFonts w:asciiTheme="minorHAnsi" w:hAnsiTheme="minorHAnsi"/>
          <w:sz w:val="24"/>
          <w:szCs w:val="24"/>
        </w:rPr>
        <w:t>.1. Funkcionalni zahtevi</w:t>
      </w:r>
    </w:p>
    <w:p w:rsidR="00F75628" w:rsidRPr="00F75628" w:rsidRDefault="00F75628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F75628">
        <w:rPr>
          <w:rFonts w:eastAsia="Times New Roman" w:cs="Times New Roman"/>
          <w:lang w:val="en-GB" w:eastAsia="en-GB"/>
        </w:rPr>
        <w:t>Funkcionalni zahtevi su prikazani putem UML dijagrama slučajeva korišćenja i detaljno opisuju akcije koje korisnici mogu da preduzmu u sistemu.</w:t>
      </w:r>
      <w:proofErr w:type="gramEnd"/>
      <w:r w:rsidRPr="00F75628">
        <w:rPr>
          <w:rFonts w:eastAsia="Times New Roman" w:cs="Times New Roman"/>
          <w:lang w:val="en-GB" w:eastAsia="en-GB"/>
        </w:rPr>
        <w:t xml:space="preserve"> Sistem podržava dva tipa korisnika: </w:t>
      </w:r>
      <w:r w:rsidRPr="00F75628">
        <w:rPr>
          <w:rFonts w:eastAsia="Times New Roman" w:cs="Times New Roman"/>
          <w:b/>
          <w:bCs/>
          <w:lang w:val="en-GB" w:eastAsia="en-GB"/>
        </w:rPr>
        <w:t>student</w:t>
      </w:r>
      <w:r w:rsidRPr="00F75628">
        <w:rPr>
          <w:rFonts w:eastAsia="Times New Roman" w:cs="Times New Roman"/>
          <w:lang w:val="en-GB" w:eastAsia="en-GB"/>
        </w:rPr>
        <w:t xml:space="preserve"> i </w:t>
      </w:r>
      <w:r w:rsidRPr="00F75628">
        <w:rPr>
          <w:rFonts w:eastAsia="Times New Roman" w:cs="Times New Roman"/>
          <w:b/>
          <w:lang w:val="en-GB" w:eastAsia="en-GB"/>
        </w:rPr>
        <w:t>admin.</w:t>
      </w:r>
    </w:p>
    <w:p w:rsidR="00F75628" w:rsidRPr="00F75628" w:rsidRDefault="00F75628" w:rsidP="00F756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F75628">
        <w:rPr>
          <w:rFonts w:eastAsia="Times New Roman" w:cs="Times New Roman"/>
          <w:b/>
          <w:bCs/>
          <w:lang w:val="en-GB" w:eastAsia="en-GB"/>
        </w:rPr>
        <w:t>Studenti</w:t>
      </w:r>
      <w:r w:rsidRPr="00F75628">
        <w:rPr>
          <w:rFonts w:eastAsia="Times New Roman" w:cs="Times New Roman"/>
          <w:lang w:val="en-GB" w:eastAsia="en-GB"/>
        </w:rPr>
        <w:t xml:space="preserve"> nakon odobrenja useljenja imaju </w:t>
      </w:r>
      <w:proofErr w:type="gramStart"/>
      <w:r w:rsidRPr="00F75628">
        <w:rPr>
          <w:rFonts w:eastAsia="Times New Roman" w:cs="Times New Roman"/>
          <w:lang w:val="en-GB" w:eastAsia="en-GB"/>
        </w:rPr>
        <w:t>mog</w:t>
      </w:r>
      <w:r w:rsidR="00922BFA">
        <w:rPr>
          <w:rFonts w:eastAsia="Times New Roman" w:cs="Times New Roman"/>
          <w:lang w:val="en-GB" w:eastAsia="en-GB"/>
        </w:rPr>
        <w:t>ućnost  odabira</w:t>
      </w:r>
      <w:proofErr w:type="gramEnd"/>
      <w:r w:rsidR="00922BFA">
        <w:rPr>
          <w:rFonts w:eastAsia="Times New Roman" w:cs="Times New Roman"/>
          <w:lang w:val="en-GB" w:eastAsia="en-GB"/>
        </w:rPr>
        <w:t xml:space="preserve"> tipa sobe, ocenjivanje doma</w:t>
      </w:r>
      <w:r w:rsidRPr="00F75628">
        <w:rPr>
          <w:rFonts w:eastAsia="Times New Roman" w:cs="Times New Roman"/>
          <w:lang w:val="en-GB" w:eastAsia="en-GB"/>
        </w:rPr>
        <w:t>, pregleda statusa svojih zahteva i odjave iz doma.</w:t>
      </w:r>
    </w:p>
    <w:p w:rsidR="00F75628" w:rsidRPr="00F75628" w:rsidRDefault="00F75628" w:rsidP="00F756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F75628">
        <w:rPr>
          <w:rFonts w:eastAsia="Times New Roman" w:cs="Times New Roman"/>
          <w:b/>
          <w:bCs/>
          <w:lang w:val="en-GB" w:eastAsia="en-GB"/>
        </w:rPr>
        <w:t>Administratori</w:t>
      </w:r>
      <w:r w:rsidRPr="00F75628">
        <w:rPr>
          <w:rFonts w:eastAsia="Times New Roman" w:cs="Times New Roman"/>
          <w:lang w:val="en-GB" w:eastAsia="en-GB"/>
        </w:rPr>
        <w:t xml:space="preserve"> imaju mogućnost CRUD operacija </w:t>
      </w:r>
      <w:proofErr w:type="gramStart"/>
      <w:r w:rsidRPr="00F75628">
        <w:rPr>
          <w:rFonts w:eastAsia="Times New Roman" w:cs="Times New Roman"/>
          <w:lang w:val="en-GB" w:eastAsia="en-GB"/>
        </w:rPr>
        <w:t>nad</w:t>
      </w:r>
      <w:proofErr w:type="gramEnd"/>
      <w:r w:rsidRPr="00F75628">
        <w:rPr>
          <w:rFonts w:eastAsia="Times New Roman" w:cs="Times New Roman"/>
          <w:lang w:val="en-GB" w:eastAsia="en-GB"/>
        </w:rPr>
        <w:t xml:space="preserve"> domovima, upravljanja zahtevi</w:t>
      </w:r>
      <w:r w:rsidR="00922BFA">
        <w:rPr>
          <w:rFonts w:eastAsia="Times New Roman" w:cs="Times New Roman"/>
          <w:lang w:val="en-GB" w:eastAsia="en-GB"/>
        </w:rPr>
        <w:t xml:space="preserve">ma za useljenje i iseljenje </w:t>
      </w:r>
      <w:r w:rsidRPr="00F75628">
        <w:rPr>
          <w:rFonts w:eastAsia="Times New Roman" w:cs="Times New Roman"/>
          <w:lang w:val="en-GB" w:eastAsia="en-GB"/>
        </w:rPr>
        <w:t>i pristupa svim javnim i statističkim podacima.</w:t>
      </w:r>
    </w:p>
    <w:p w:rsidR="00F75628" w:rsidRDefault="00F75628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F75628">
        <w:rPr>
          <w:rFonts w:eastAsia="Times New Roman" w:cs="Times New Roman"/>
          <w:lang w:val="en-GB" w:eastAsia="en-GB"/>
        </w:rPr>
        <w:t>Funkcionalni zahtevi su ilustrovani kroz četiri UML Use Case dijagrama, koji su raspoređeni prema grupama korisnika i osnovnim funkcionalnostima sistema.</w:t>
      </w:r>
      <w:r w:rsidR="00922BFA">
        <w:rPr>
          <w:rFonts w:eastAsia="Times New Roman" w:cs="Times New Roman"/>
          <w:lang w:val="en-GB" w:eastAsia="en-GB"/>
        </w:rPr>
        <w:t xml:space="preserve">Na prvoj stranici imamo prikaz Dorm servisa i Open data servisa use case dijagrama. Dok </w:t>
      </w:r>
      <w:proofErr w:type="gramStart"/>
      <w:r w:rsidR="00922BFA">
        <w:rPr>
          <w:rFonts w:eastAsia="Times New Roman" w:cs="Times New Roman"/>
          <w:lang w:val="en-GB" w:eastAsia="en-GB"/>
        </w:rPr>
        <w:t>na</w:t>
      </w:r>
      <w:proofErr w:type="gramEnd"/>
      <w:r w:rsidR="00922BFA">
        <w:rPr>
          <w:rFonts w:eastAsia="Times New Roman" w:cs="Times New Roman"/>
          <w:lang w:val="en-GB" w:eastAsia="en-GB"/>
        </w:rPr>
        <w:t xml:space="preserve"> sledećoj strani imamo prikaz Request i Auth servisa use case dijagrama.</w:t>
      </w:r>
    </w:p>
    <w:p w:rsidR="00922BFA" w:rsidRDefault="00B27D03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>
        <w:rPr>
          <w:rFonts w:eastAsia="Times New Roman" w:cs="Times New Roman"/>
          <w:i/>
          <w:lang w:val="en-GB" w:eastAsia="en-GB"/>
        </w:rPr>
        <w:t xml:space="preserve">Slika 1- </w:t>
      </w:r>
      <w:r>
        <w:rPr>
          <w:rFonts w:eastAsia="Times New Roman" w:cs="Times New Roman"/>
          <w:lang w:val="en-GB" w:eastAsia="en-GB"/>
        </w:rPr>
        <w:t>UseCase dijagram Dorm servisa</w:t>
      </w:r>
    </w:p>
    <w:p w:rsidR="00B27D03" w:rsidRDefault="00B27D03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>
        <w:rPr>
          <w:rFonts w:eastAsia="Times New Roman" w:cs="Times New Roman"/>
          <w:i/>
          <w:lang w:val="en-GB" w:eastAsia="en-GB"/>
        </w:rPr>
        <w:t xml:space="preserve">Slika 2- </w:t>
      </w:r>
      <w:r>
        <w:rPr>
          <w:rFonts w:eastAsia="Times New Roman" w:cs="Times New Roman"/>
          <w:lang w:val="en-GB" w:eastAsia="en-GB"/>
        </w:rPr>
        <w:t>UseCase dijagram Open data servisa</w:t>
      </w:r>
    </w:p>
    <w:p w:rsidR="00B27D03" w:rsidRDefault="00B27D03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>
        <w:rPr>
          <w:rFonts w:eastAsia="Times New Roman" w:cs="Times New Roman"/>
          <w:i/>
          <w:lang w:val="en-GB" w:eastAsia="en-GB"/>
        </w:rPr>
        <w:t xml:space="preserve">Slika 3- </w:t>
      </w:r>
      <w:r>
        <w:rPr>
          <w:rFonts w:eastAsia="Times New Roman" w:cs="Times New Roman"/>
          <w:lang w:val="en-GB" w:eastAsia="en-GB"/>
        </w:rPr>
        <w:t>UseCase dijagram Auth servisa</w:t>
      </w:r>
    </w:p>
    <w:p w:rsidR="00B27D03" w:rsidRDefault="00B27D03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>
        <w:rPr>
          <w:rFonts w:eastAsia="Times New Roman" w:cs="Times New Roman"/>
          <w:i/>
          <w:lang w:val="en-GB" w:eastAsia="en-GB"/>
        </w:rPr>
        <w:t xml:space="preserve">Slika 4- </w:t>
      </w:r>
      <w:r>
        <w:rPr>
          <w:rFonts w:eastAsia="Times New Roman" w:cs="Times New Roman"/>
          <w:lang w:val="en-GB" w:eastAsia="en-GB"/>
        </w:rPr>
        <w:t>UseCase dijagram Request servisa</w:t>
      </w:r>
    </w:p>
    <w:p w:rsidR="00B27D03" w:rsidRPr="00B27D03" w:rsidRDefault="00B27D03" w:rsidP="00F75628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</w:p>
    <w:p w:rsidR="00BB70C1" w:rsidRDefault="00BB70C1" w:rsidP="00BB70C1">
      <w:pPr>
        <w:jc w:val="center"/>
        <w:rPr>
          <w:noProof/>
          <w:lang w:val="en-GB" w:eastAsia="en-GB"/>
        </w:rPr>
      </w:pPr>
      <w:r w:rsidRPr="00BB70C1">
        <w:rPr>
          <w:i/>
          <w:noProof/>
          <w:lang w:val="en-GB" w:eastAsia="en-GB"/>
        </w:rPr>
        <w:lastRenderedPageBreak/>
        <w:t>Slika 1.</w:t>
      </w:r>
      <w:r w:rsidR="00922BFA" w:rsidRPr="00BB70C1">
        <w:rPr>
          <w:noProof/>
          <w:lang w:val="en-GB" w:eastAsia="en-GB"/>
        </w:rPr>
        <w:drawing>
          <wp:inline distT="0" distB="0" distL="0" distR="0" wp14:anchorId="3884635F" wp14:editId="49E500D6">
            <wp:extent cx="5585460" cy="4130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1Dijagra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0C1">
        <w:rPr>
          <w:i/>
          <w:noProof/>
          <w:lang w:val="en-GB" w:eastAsia="en-GB"/>
        </w:rPr>
        <w:t>Sl</w:t>
      </w:r>
      <w:r>
        <w:rPr>
          <w:i/>
          <w:noProof/>
          <w:lang w:val="en-GB" w:eastAsia="en-GB"/>
        </w:rPr>
        <w:t>ika 2.</w:t>
      </w:r>
      <w:r w:rsidR="00922BFA">
        <w:rPr>
          <w:noProof/>
          <w:lang w:val="en-GB" w:eastAsia="en-GB"/>
        </w:rPr>
        <w:drawing>
          <wp:inline distT="0" distB="0" distL="0" distR="0" wp14:anchorId="3124BB9F" wp14:editId="693EA032">
            <wp:extent cx="5478780" cy="34290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2Dijagram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215" cy="342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03" w:rsidRDefault="00922BFA" w:rsidP="00BB70C1">
      <w:pPr>
        <w:rPr>
          <w:rStyle w:val="Heading2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 w:eastAsia="en-GB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22948B69" wp14:editId="37B50E8A">
            <wp:extent cx="5166360" cy="3817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3Dijagram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546" cy="38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0C1">
        <w:rPr>
          <w:noProof/>
          <w:lang w:val="en-GB" w:eastAsia="en-GB"/>
        </w:rPr>
        <w:t xml:space="preserve"> </w:t>
      </w:r>
      <w:r>
        <w:rPr>
          <w:noProof/>
          <w:lang w:val="en-GB" w:eastAsia="en-GB"/>
        </w:rPr>
        <w:drawing>
          <wp:inline distT="0" distB="0" distL="0" distR="0" wp14:anchorId="37FBA457" wp14:editId="4BDC8023">
            <wp:extent cx="5013960" cy="3909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4Dijagram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388" cy="391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0C1" w:rsidRPr="00B27D03" w:rsidRDefault="00B27D03" w:rsidP="00B27D03">
      <w:pPr>
        <w:tabs>
          <w:tab w:val="left" w:pos="1248"/>
        </w:tabs>
        <w:jc w:val="center"/>
        <w:rPr>
          <w:i/>
          <w:lang w:val="en-GB" w:eastAsia="en-GB"/>
        </w:rPr>
      </w:pPr>
      <w:proofErr w:type="gramStart"/>
      <w:r w:rsidRPr="00B27D03">
        <w:rPr>
          <w:i/>
          <w:lang w:val="en-GB" w:eastAsia="en-GB"/>
        </w:rPr>
        <w:t>Slika 3.</w:t>
      </w:r>
      <w:proofErr w:type="gramEnd"/>
      <w:r w:rsidRPr="00B27D03">
        <w:rPr>
          <w:i/>
          <w:lang w:val="en-GB" w:eastAsia="en-GB"/>
        </w:rPr>
        <w:t xml:space="preserve"> </w:t>
      </w:r>
      <w:proofErr w:type="gramStart"/>
      <w:r w:rsidRPr="00B27D03">
        <w:rPr>
          <w:i/>
          <w:lang w:val="en-GB" w:eastAsia="en-GB"/>
        </w:rPr>
        <w:t>i</w:t>
      </w:r>
      <w:proofErr w:type="gramEnd"/>
      <w:r w:rsidRPr="00B27D03">
        <w:rPr>
          <w:i/>
          <w:lang w:val="en-GB" w:eastAsia="en-GB"/>
        </w:rPr>
        <w:t xml:space="preserve"> Slika 4.</w:t>
      </w:r>
    </w:p>
    <w:p w:rsidR="00922BFA" w:rsidRPr="00C96D78" w:rsidRDefault="00C96D78" w:rsidP="00922BFA">
      <w:pPr>
        <w:pStyle w:val="NormalWeb"/>
        <w:rPr>
          <w:rFonts w:asciiTheme="minorHAnsi" w:hAnsiTheme="minorHAnsi"/>
          <w:sz w:val="22"/>
          <w:szCs w:val="22"/>
        </w:rPr>
      </w:pPr>
      <w:r w:rsidRPr="00C96D78">
        <w:rPr>
          <w:rStyle w:val="Heading2Char"/>
          <w:rFonts w:asciiTheme="minorHAnsi" w:hAnsiTheme="minorHAnsi"/>
          <w:sz w:val="24"/>
          <w:szCs w:val="24"/>
        </w:rPr>
        <w:lastRenderedPageBreak/>
        <w:t>4.2. Nefunkcionalni zahtevi</w:t>
      </w:r>
      <w:r w:rsidR="00AA1117">
        <w:br/>
      </w:r>
      <w:r w:rsidR="00AA1117">
        <w:br/>
      </w:r>
      <w:r w:rsidR="00922BFA" w:rsidRPr="00C96D78">
        <w:rPr>
          <w:rFonts w:asciiTheme="minorHAnsi" w:hAnsiTheme="minorHAnsi"/>
          <w:sz w:val="22"/>
          <w:szCs w:val="22"/>
        </w:rPr>
        <w:t>Pored funkcionalnih, sistem mora da ispunjava i nefunkcionalne zahteve, koji obezbeđuju kvalitet rada i održivost rešenja. Najvažniji nefunkcionalni zahtevi su:</w:t>
      </w:r>
    </w:p>
    <w:p w:rsidR="00922BFA" w:rsidRPr="00C96D78" w:rsidRDefault="00922BFA" w:rsidP="00922BF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C96D78">
        <w:rPr>
          <w:rStyle w:val="Strong"/>
          <w:rFonts w:asciiTheme="minorHAnsi" w:hAnsiTheme="minorHAnsi"/>
          <w:sz w:val="22"/>
          <w:szCs w:val="22"/>
        </w:rPr>
        <w:t>Performanse</w:t>
      </w:r>
      <w:r w:rsidRPr="00C96D78">
        <w:rPr>
          <w:rFonts w:asciiTheme="minorHAnsi" w:hAnsiTheme="minorHAnsi"/>
          <w:sz w:val="22"/>
          <w:szCs w:val="22"/>
        </w:rPr>
        <w:t xml:space="preserve"> – sistem treba da obezbedi brz odziv </w:t>
      </w:r>
      <w:proofErr w:type="gramStart"/>
      <w:r w:rsidRPr="00C96D78">
        <w:rPr>
          <w:rFonts w:asciiTheme="minorHAnsi" w:hAnsiTheme="minorHAnsi"/>
          <w:sz w:val="22"/>
          <w:szCs w:val="22"/>
        </w:rPr>
        <w:t>na</w:t>
      </w:r>
      <w:proofErr w:type="gramEnd"/>
      <w:r w:rsidRPr="00C96D78">
        <w:rPr>
          <w:rFonts w:asciiTheme="minorHAnsi" w:hAnsiTheme="minorHAnsi"/>
          <w:sz w:val="22"/>
          <w:szCs w:val="22"/>
        </w:rPr>
        <w:t xml:space="preserve"> korisničke zahteve, tako da standardne operacije (pretraga, prijava zahteva) budu izvršene u roku od nekoliko sekundi.</w:t>
      </w:r>
    </w:p>
    <w:p w:rsidR="00922BFA" w:rsidRPr="00C96D78" w:rsidRDefault="00922BFA" w:rsidP="00922BF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C96D78">
        <w:rPr>
          <w:rStyle w:val="Strong"/>
          <w:rFonts w:asciiTheme="minorHAnsi" w:hAnsiTheme="minorHAnsi"/>
          <w:sz w:val="22"/>
          <w:szCs w:val="22"/>
        </w:rPr>
        <w:t>Skalabilnost</w:t>
      </w:r>
      <w:r w:rsidRPr="00C96D78">
        <w:rPr>
          <w:rFonts w:asciiTheme="minorHAnsi" w:hAnsiTheme="minorHAnsi"/>
          <w:sz w:val="22"/>
          <w:szCs w:val="22"/>
        </w:rPr>
        <w:t xml:space="preserve"> – rešenje mora biti sposobno da obrađuje povećan broj korisnika i zahteva, bez značajnog pada performansi. Mikroservisna arhitektura i Docker kontejneri omogućavaju horizontalno skaliranje.</w:t>
      </w:r>
    </w:p>
    <w:p w:rsidR="00922BFA" w:rsidRPr="00C96D78" w:rsidRDefault="00922BFA" w:rsidP="00922BF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C96D78">
        <w:rPr>
          <w:rStyle w:val="Strong"/>
          <w:rFonts w:asciiTheme="minorHAnsi" w:hAnsiTheme="minorHAnsi"/>
          <w:sz w:val="22"/>
          <w:szCs w:val="22"/>
        </w:rPr>
        <w:t>Bezbednost</w:t>
      </w:r>
      <w:r w:rsidRPr="00C96D78">
        <w:rPr>
          <w:rFonts w:asciiTheme="minorHAnsi" w:hAnsiTheme="minorHAnsi"/>
          <w:sz w:val="22"/>
          <w:szCs w:val="22"/>
        </w:rPr>
        <w:t xml:space="preserve"> – sistem mora da obezbedi zaštitu korisničkih podataka kroz autentikaciju i autorizaciju, enkripciju podataka i kontrolu pristupa.</w:t>
      </w:r>
    </w:p>
    <w:p w:rsidR="00922BFA" w:rsidRPr="00C96D78" w:rsidRDefault="00922BFA" w:rsidP="00922BF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C96D78">
        <w:rPr>
          <w:rStyle w:val="Strong"/>
          <w:rFonts w:asciiTheme="minorHAnsi" w:hAnsiTheme="minorHAnsi"/>
          <w:sz w:val="22"/>
          <w:szCs w:val="22"/>
        </w:rPr>
        <w:t>Pouzdanost</w:t>
      </w:r>
      <w:r w:rsidRPr="00C96D78">
        <w:rPr>
          <w:rFonts w:asciiTheme="minorHAnsi" w:hAnsiTheme="minorHAnsi"/>
          <w:sz w:val="22"/>
          <w:szCs w:val="22"/>
        </w:rPr>
        <w:t xml:space="preserve"> – sistem mora biti otporan </w:t>
      </w:r>
      <w:proofErr w:type="gramStart"/>
      <w:r w:rsidRPr="00C96D78">
        <w:rPr>
          <w:rFonts w:asciiTheme="minorHAnsi" w:hAnsiTheme="minorHAnsi"/>
          <w:sz w:val="22"/>
          <w:szCs w:val="22"/>
        </w:rPr>
        <w:t>na</w:t>
      </w:r>
      <w:proofErr w:type="gramEnd"/>
      <w:r w:rsidRPr="00C96D78">
        <w:rPr>
          <w:rFonts w:asciiTheme="minorHAnsi" w:hAnsiTheme="minorHAnsi"/>
          <w:sz w:val="22"/>
          <w:szCs w:val="22"/>
        </w:rPr>
        <w:t xml:space="preserve"> greške, uz mogućnost brzog oporavka i nastavka rada nakon prekida.</w:t>
      </w:r>
    </w:p>
    <w:p w:rsidR="00922BFA" w:rsidRPr="00C96D78" w:rsidRDefault="00922BFA" w:rsidP="00922BF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C96D78">
        <w:rPr>
          <w:rStyle w:val="Strong"/>
          <w:rFonts w:asciiTheme="minorHAnsi" w:hAnsiTheme="minorHAnsi"/>
          <w:sz w:val="22"/>
          <w:szCs w:val="22"/>
        </w:rPr>
        <w:t>Interoperabilnost</w:t>
      </w:r>
      <w:r w:rsidRPr="00C96D78">
        <w:rPr>
          <w:rFonts w:asciiTheme="minorHAnsi" w:hAnsiTheme="minorHAnsi"/>
          <w:sz w:val="22"/>
          <w:szCs w:val="22"/>
        </w:rPr>
        <w:t xml:space="preserve"> – sistemi moraju koristiti standardizovane formate i protokole (REST, JSON), kako bi bili kompatibilni </w:t>
      </w:r>
      <w:proofErr w:type="gramStart"/>
      <w:r w:rsidRPr="00C96D78">
        <w:rPr>
          <w:rFonts w:asciiTheme="minorHAnsi" w:hAnsiTheme="minorHAnsi"/>
          <w:sz w:val="22"/>
          <w:szCs w:val="22"/>
        </w:rPr>
        <w:t>sa</w:t>
      </w:r>
      <w:proofErr w:type="gramEnd"/>
      <w:r w:rsidRPr="00C96D78">
        <w:rPr>
          <w:rFonts w:asciiTheme="minorHAnsi" w:hAnsiTheme="minorHAnsi"/>
          <w:sz w:val="22"/>
          <w:szCs w:val="22"/>
        </w:rPr>
        <w:t xml:space="preserve"> drugim aplikacijama i servisima.</w:t>
      </w:r>
    </w:p>
    <w:p w:rsidR="00922BFA" w:rsidRPr="00C96D78" w:rsidRDefault="00922BFA" w:rsidP="00922BFA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C96D78">
        <w:rPr>
          <w:rStyle w:val="Strong"/>
          <w:rFonts w:asciiTheme="minorHAnsi" w:hAnsiTheme="minorHAnsi"/>
          <w:sz w:val="22"/>
          <w:szCs w:val="22"/>
        </w:rPr>
        <w:t>Održavanje</w:t>
      </w:r>
      <w:r w:rsidRPr="00C96D78">
        <w:rPr>
          <w:rFonts w:asciiTheme="minorHAnsi" w:hAnsiTheme="minorHAnsi"/>
          <w:sz w:val="22"/>
          <w:szCs w:val="22"/>
        </w:rPr>
        <w:t xml:space="preserve"> – arhitektura sistema mora da omogući jednostavno nadograđivanje i otklanjanje grešaka, bez prekida rada drugih servisa.</w:t>
      </w:r>
    </w:p>
    <w:p w:rsidR="00AA1117" w:rsidRPr="00AA1117" w:rsidRDefault="00AA1117" w:rsidP="00922BFA"/>
    <w:p w:rsidR="006873B4" w:rsidRPr="00EE74B2" w:rsidRDefault="00601AF2" w:rsidP="006873B4">
      <w:pPr>
        <w:pStyle w:val="Heading1"/>
        <w:rPr>
          <w:rFonts w:asciiTheme="minorHAnsi" w:hAnsiTheme="minorHAnsi"/>
        </w:rPr>
      </w:pPr>
      <w:r w:rsidRPr="00EE74B2">
        <w:rPr>
          <w:rFonts w:asciiTheme="minorHAnsi" w:hAnsiTheme="minorHAnsi"/>
        </w:rPr>
        <w:t>5</w:t>
      </w:r>
      <w:r w:rsidR="006873B4" w:rsidRPr="00EE74B2">
        <w:rPr>
          <w:rFonts w:asciiTheme="minorHAnsi" w:hAnsiTheme="minorHAnsi"/>
        </w:rPr>
        <w:t>. Specifikacija dizajna</w:t>
      </w:r>
    </w:p>
    <w:p w:rsidR="006873B4" w:rsidRPr="009A4AE3" w:rsidRDefault="00601AF2" w:rsidP="006873B4">
      <w:pPr>
        <w:pStyle w:val="Heading1"/>
        <w:rPr>
          <w:rFonts w:asciiTheme="minorHAnsi" w:hAnsiTheme="minorHAnsi"/>
          <w:sz w:val="24"/>
          <w:szCs w:val="24"/>
        </w:rPr>
      </w:pPr>
      <w:r w:rsidRPr="009A4AE3">
        <w:rPr>
          <w:rFonts w:asciiTheme="minorHAnsi" w:hAnsiTheme="minorHAnsi"/>
          <w:sz w:val="24"/>
          <w:szCs w:val="24"/>
        </w:rPr>
        <w:t>5</w:t>
      </w:r>
      <w:r w:rsidR="006873B4" w:rsidRPr="009A4AE3">
        <w:rPr>
          <w:rFonts w:asciiTheme="minorHAnsi" w:hAnsiTheme="minorHAnsi"/>
          <w:sz w:val="24"/>
          <w:szCs w:val="24"/>
        </w:rPr>
        <w:t>.1. Arhitektura sistema</w:t>
      </w:r>
    </w:p>
    <w:p w:rsidR="006873B4" w:rsidRPr="006873B4" w:rsidRDefault="006873B4" w:rsidP="006873B4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lang w:val="en-GB" w:eastAsia="en-GB"/>
        </w:rPr>
        <w:t xml:space="preserve">Sistem studentskih domova dizajniran je kao </w:t>
      </w:r>
      <w:r w:rsidRPr="006873B4">
        <w:rPr>
          <w:rFonts w:eastAsia="Times New Roman" w:cs="Times New Roman"/>
          <w:b/>
          <w:bCs/>
          <w:lang w:val="en-GB" w:eastAsia="en-GB"/>
        </w:rPr>
        <w:t>mikroservisna arhitektura</w:t>
      </w:r>
      <w:r w:rsidRPr="006873B4">
        <w:rPr>
          <w:rFonts w:eastAsia="Times New Roman" w:cs="Times New Roman"/>
          <w:lang w:val="en-GB" w:eastAsia="en-GB"/>
        </w:rPr>
        <w:t xml:space="preserve"> koja se sastoji </w:t>
      </w:r>
      <w:proofErr w:type="gramStart"/>
      <w:r w:rsidRPr="006873B4">
        <w:rPr>
          <w:rFonts w:eastAsia="Times New Roman" w:cs="Times New Roman"/>
          <w:lang w:val="en-GB" w:eastAsia="en-GB"/>
        </w:rPr>
        <w:t>od</w:t>
      </w:r>
      <w:proofErr w:type="gramEnd"/>
      <w:r w:rsidRPr="006873B4">
        <w:rPr>
          <w:rFonts w:eastAsia="Times New Roman" w:cs="Times New Roman"/>
          <w:lang w:val="en-GB" w:eastAsia="en-GB"/>
        </w:rPr>
        <w:t xml:space="preserve"> više nezavisnih servisa koji međusobno komuniciraju putem </w:t>
      </w:r>
      <w:r w:rsidRPr="006873B4">
        <w:rPr>
          <w:rFonts w:eastAsia="Times New Roman" w:cs="Times New Roman"/>
          <w:b/>
          <w:bCs/>
          <w:lang w:val="en-GB" w:eastAsia="en-GB"/>
        </w:rPr>
        <w:t>REST API-ja</w:t>
      </w:r>
      <w:r w:rsidRPr="006873B4">
        <w:rPr>
          <w:rFonts w:eastAsia="Times New Roman" w:cs="Times New Roman"/>
          <w:lang w:val="en-GB" w:eastAsia="en-GB"/>
        </w:rPr>
        <w:t xml:space="preserve"> i </w:t>
      </w:r>
      <w:r w:rsidRPr="006873B4">
        <w:rPr>
          <w:rFonts w:eastAsia="Times New Roman" w:cs="Times New Roman"/>
          <w:b/>
          <w:bCs/>
          <w:lang w:val="en-GB" w:eastAsia="en-GB"/>
        </w:rPr>
        <w:t>asinhronog razmjenjivanja poruka</w:t>
      </w:r>
      <w:r w:rsidRPr="006873B4">
        <w:rPr>
          <w:rFonts w:eastAsia="Times New Roman" w:cs="Times New Roman"/>
          <w:lang w:val="en-GB" w:eastAsia="en-GB"/>
        </w:rPr>
        <w:t xml:space="preserve">. </w:t>
      </w:r>
      <w:proofErr w:type="gramStart"/>
      <w:r w:rsidRPr="006873B4">
        <w:rPr>
          <w:rFonts w:eastAsia="Times New Roman" w:cs="Times New Roman"/>
          <w:lang w:val="en-GB" w:eastAsia="en-GB"/>
        </w:rPr>
        <w:t>Ovakav pristup omogućava skalabilnost, lakše održavanje i nezavisnu implementaciju pojedinih funkcionalnosti sistema.</w:t>
      </w:r>
      <w:proofErr w:type="gramEnd"/>
    </w:p>
    <w:p w:rsidR="006873B4" w:rsidRPr="006873B4" w:rsidRDefault="006873B4" w:rsidP="006873B4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lang w:val="en-GB" w:eastAsia="en-GB"/>
        </w:rPr>
        <w:t>Sistem je organizovan u četiri glavna servisa:</w:t>
      </w:r>
    </w:p>
    <w:p w:rsidR="006873B4" w:rsidRPr="006873B4" w:rsidRDefault="006873B4" w:rsidP="00687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b/>
          <w:bCs/>
          <w:lang w:val="en-GB" w:eastAsia="en-GB"/>
        </w:rPr>
        <w:t>Auth Service</w:t>
      </w:r>
      <w:r w:rsidRPr="006873B4">
        <w:rPr>
          <w:rFonts w:eastAsia="Times New Roman" w:cs="Times New Roman"/>
          <w:lang w:val="en-GB" w:eastAsia="en-GB"/>
        </w:rPr>
        <w:t xml:space="preserve"> – Odgovoran za autentifikaciju i autorizaciju korisnika, upravljanje korisničkim nalozima i dodjeljivanje uloga (Admin i Student).</w:t>
      </w:r>
    </w:p>
    <w:p w:rsidR="006873B4" w:rsidRPr="006873B4" w:rsidRDefault="006873B4" w:rsidP="00687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b/>
          <w:bCs/>
          <w:lang w:val="en-GB" w:eastAsia="en-GB"/>
        </w:rPr>
        <w:t>Dorm Service</w:t>
      </w:r>
      <w:r w:rsidRPr="006873B4">
        <w:rPr>
          <w:rFonts w:eastAsia="Times New Roman" w:cs="Times New Roman"/>
          <w:lang w:val="en-GB" w:eastAsia="en-GB"/>
        </w:rPr>
        <w:t xml:space="preserve"> – Centralni servis za upravljanje studentskim domovima. Omogućava CRUD operacije </w:t>
      </w:r>
      <w:proofErr w:type="gramStart"/>
      <w:r w:rsidRPr="006873B4">
        <w:rPr>
          <w:rFonts w:eastAsia="Times New Roman" w:cs="Times New Roman"/>
          <w:lang w:val="en-GB" w:eastAsia="en-GB"/>
        </w:rPr>
        <w:t>nad</w:t>
      </w:r>
      <w:proofErr w:type="gramEnd"/>
      <w:r w:rsidRPr="006873B4">
        <w:rPr>
          <w:rFonts w:eastAsia="Times New Roman" w:cs="Times New Roman"/>
          <w:lang w:val="en-GB" w:eastAsia="en-GB"/>
        </w:rPr>
        <w:t xml:space="preserve"> domovima, upravljanje zahtjevima studenata (useljenje, iseljenje), ocjenjivanje domova i odabir tipova soba.</w:t>
      </w:r>
    </w:p>
    <w:p w:rsidR="006873B4" w:rsidRPr="006873B4" w:rsidRDefault="006873B4" w:rsidP="00687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b/>
          <w:bCs/>
          <w:lang w:val="en-GB" w:eastAsia="en-GB"/>
        </w:rPr>
        <w:t>Request Service</w:t>
      </w:r>
      <w:r w:rsidRPr="006873B4">
        <w:rPr>
          <w:rFonts w:eastAsia="Times New Roman" w:cs="Times New Roman"/>
          <w:lang w:val="en-GB" w:eastAsia="en-GB"/>
        </w:rPr>
        <w:t xml:space="preserve"> – Specijalizovani servis za obradu zahtjeva studenata. Upravlja životnim ciklusom zahtjeva </w:t>
      </w:r>
      <w:proofErr w:type="gramStart"/>
      <w:r w:rsidRPr="006873B4">
        <w:rPr>
          <w:rFonts w:eastAsia="Times New Roman" w:cs="Times New Roman"/>
          <w:lang w:val="en-GB" w:eastAsia="en-GB"/>
        </w:rPr>
        <w:t>od</w:t>
      </w:r>
      <w:proofErr w:type="gramEnd"/>
      <w:r w:rsidRPr="006873B4">
        <w:rPr>
          <w:rFonts w:eastAsia="Times New Roman" w:cs="Times New Roman"/>
          <w:lang w:val="en-GB" w:eastAsia="en-GB"/>
        </w:rPr>
        <w:t xml:space="preserve"> podnošenja, preko obrade od strane admina, do finalne potvrde ili odbijanja.</w:t>
      </w:r>
    </w:p>
    <w:p w:rsidR="006873B4" w:rsidRPr="006873B4" w:rsidRDefault="006873B4" w:rsidP="00687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b/>
          <w:bCs/>
          <w:lang w:val="en-GB" w:eastAsia="en-GB"/>
        </w:rPr>
        <w:t>Open Data Service</w:t>
      </w:r>
      <w:r w:rsidRPr="006873B4">
        <w:rPr>
          <w:rFonts w:eastAsia="Times New Roman" w:cs="Times New Roman"/>
          <w:lang w:val="en-GB" w:eastAsia="en-GB"/>
        </w:rPr>
        <w:t xml:space="preserve"> – Servis koji pruža javne i analitičke podatke o domovima. Dostupan je svim korisnicima (registrovanim i neregistrovanim) i omogućava pregled statistika, prosječnih ocjena, cijena po gradovima, dostupnih amenitija i rang lista.</w:t>
      </w:r>
    </w:p>
    <w:p w:rsidR="006873B4" w:rsidRPr="006873B4" w:rsidRDefault="006873B4" w:rsidP="006873B4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lang w:val="en-GB" w:eastAsia="en-GB"/>
        </w:rPr>
        <w:lastRenderedPageBreak/>
        <w:t xml:space="preserve">Komunikacija između servisa odvija se </w:t>
      </w:r>
      <w:proofErr w:type="gramStart"/>
      <w:r w:rsidRPr="006873B4">
        <w:rPr>
          <w:rFonts w:eastAsia="Times New Roman" w:cs="Times New Roman"/>
          <w:lang w:val="en-GB" w:eastAsia="en-GB"/>
        </w:rPr>
        <w:t>na</w:t>
      </w:r>
      <w:proofErr w:type="gramEnd"/>
      <w:r w:rsidRPr="006873B4">
        <w:rPr>
          <w:rFonts w:eastAsia="Times New Roman" w:cs="Times New Roman"/>
          <w:lang w:val="en-GB" w:eastAsia="en-GB"/>
        </w:rPr>
        <w:t xml:space="preserve"> dva načina:</w:t>
      </w:r>
    </w:p>
    <w:p w:rsidR="006873B4" w:rsidRPr="006873B4" w:rsidRDefault="006873B4" w:rsidP="00687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b/>
          <w:bCs/>
          <w:lang w:val="en-GB" w:eastAsia="en-GB"/>
        </w:rPr>
        <w:t>Sinhrona komunikacija</w:t>
      </w:r>
      <w:r w:rsidRPr="006873B4">
        <w:rPr>
          <w:rFonts w:eastAsia="Times New Roman" w:cs="Times New Roman"/>
          <w:lang w:val="en-GB" w:eastAsia="en-GB"/>
        </w:rPr>
        <w:t xml:space="preserve"> putem </w:t>
      </w:r>
      <w:r w:rsidRPr="006873B4">
        <w:rPr>
          <w:rFonts w:eastAsia="Times New Roman" w:cs="Times New Roman"/>
          <w:b/>
          <w:bCs/>
          <w:lang w:val="en-GB" w:eastAsia="en-GB"/>
        </w:rPr>
        <w:t>API Gateway-a</w:t>
      </w:r>
      <w:r w:rsidRPr="006873B4">
        <w:rPr>
          <w:rFonts w:eastAsia="Times New Roman" w:cs="Times New Roman"/>
          <w:lang w:val="en-GB" w:eastAsia="en-GB"/>
        </w:rPr>
        <w:t xml:space="preserve"> koji usmjerava zahtjeve ka odgovarajućim servisima (Auth Service, Dorm Service, Request Service, Open Data Service).</w:t>
      </w:r>
    </w:p>
    <w:p w:rsidR="006873B4" w:rsidRPr="006873B4" w:rsidRDefault="006873B4" w:rsidP="00687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6873B4">
        <w:rPr>
          <w:rFonts w:eastAsia="Times New Roman" w:cs="Times New Roman"/>
          <w:b/>
          <w:bCs/>
          <w:lang w:val="en-GB" w:eastAsia="en-GB"/>
        </w:rPr>
        <w:t>Asinhrona komunikacija</w:t>
      </w:r>
      <w:r w:rsidRPr="006873B4">
        <w:rPr>
          <w:rFonts w:eastAsia="Times New Roman" w:cs="Times New Roman"/>
          <w:lang w:val="en-GB" w:eastAsia="en-GB"/>
        </w:rPr>
        <w:t xml:space="preserve"> putem </w:t>
      </w:r>
      <w:r w:rsidRPr="006873B4">
        <w:rPr>
          <w:rFonts w:eastAsia="Times New Roman" w:cs="Times New Roman"/>
          <w:b/>
          <w:bCs/>
          <w:lang w:val="en-GB" w:eastAsia="en-GB"/>
        </w:rPr>
        <w:t>message brokera</w:t>
      </w:r>
      <w:r w:rsidRPr="006873B4">
        <w:rPr>
          <w:rFonts w:eastAsia="Times New Roman" w:cs="Times New Roman"/>
          <w:lang w:val="en-GB" w:eastAsia="en-GB"/>
        </w:rPr>
        <w:t xml:space="preserve"> (RabbitMQ/Kafka) za emitovanje i obradu događaja. Kada student podnese zahtjev za useljenje, Request Service emituje događaj </w:t>
      </w:r>
      <w:r w:rsidRPr="006873B4">
        <w:rPr>
          <w:rFonts w:eastAsia="Times New Roman" w:cs="Courier New"/>
          <w:lang w:val="en-GB" w:eastAsia="en-GB"/>
        </w:rPr>
        <w:t>student.requested_movein</w:t>
      </w:r>
      <w:r w:rsidRPr="006873B4">
        <w:rPr>
          <w:rFonts w:eastAsia="Times New Roman" w:cs="Times New Roman"/>
          <w:lang w:val="en-GB" w:eastAsia="en-GB"/>
        </w:rPr>
        <w:t xml:space="preserve">. Dorm Service i Auth Service slušaju ovaj događaj i reaguju ažuriranjem stanja. Open Data Service osluškuje događaje kao što su </w:t>
      </w:r>
      <w:r w:rsidRPr="006873B4">
        <w:rPr>
          <w:rFonts w:eastAsia="Times New Roman" w:cs="Courier New"/>
          <w:lang w:val="en-GB" w:eastAsia="en-GB"/>
        </w:rPr>
        <w:t>student.checked_in</w:t>
      </w:r>
      <w:r w:rsidRPr="006873B4">
        <w:rPr>
          <w:rFonts w:eastAsia="Times New Roman" w:cs="Times New Roman"/>
          <w:lang w:val="en-GB" w:eastAsia="en-GB"/>
        </w:rPr>
        <w:t xml:space="preserve"> i </w:t>
      </w:r>
      <w:r w:rsidRPr="006873B4">
        <w:rPr>
          <w:rFonts w:eastAsia="Times New Roman" w:cs="Courier New"/>
          <w:lang w:val="en-GB" w:eastAsia="en-GB"/>
        </w:rPr>
        <w:t>rating.added</w:t>
      </w:r>
      <w:r w:rsidRPr="006873B4">
        <w:rPr>
          <w:rFonts w:eastAsia="Times New Roman" w:cs="Times New Roman"/>
          <w:lang w:val="en-GB" w:eastAsia="en-GB"/>
        </w:rPr>
        <w:t xml:space="preserve"> kako bi ažurirao statističke podatke u realnom vremenu.</w:t>
      </w:r>
    </w:p>
    <w:p w:rsidR="00E2748B" w:rsidRDefault="00601AF2" w:rsidP="00E2748B">
      <w:pPr>
        <w:pStyle w:val="Heading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5</w:t>
      </w:r>
      <w:r w:rsidR="006873B4" w:rsidRPr="00E2748B">
        <w:rPr>
          <w:rFonts w:asciiTheme="minorHAnsi" w:hAnsiTheme="minorHAnsi"/>
          <w:sz w:val="24"/>
          <w:szCs w:val="24"/>
        </w:rPr>
        <w:t>.2</w:t>
      </w:r>
      <w:r>
        <w:rPr>
          <w:rFonts w:asciiTheme="minorHAnsi" w:hAnsiTheme="minorHAnsi"/>
          <w:sz w:val="24"/>
          <w:szCs w:val="24"/>
        </w:rPr>
        <w:t>.</w:t>
      </w:r>
      <w:r w:rsidR="006873B4" w:rsidRPr="00E2748B">
        <w:rPr>
          <w:rFonts w:asciiTheme="minorHAnsi" w:hAnsiTheme="minorHAnsi"/>
          <w:sz w:val="24"/>
          <w:szCs w:val="24"/>
        </w:rPr>
        <w:t xml:space="preserve"> Model</w:t>
      </w:r>
    </w:p>
    <w:p w:rsidR="00E2748B" w:rsidRPr="00E2748B" w:rsidRDefault="00E2748B" w:rsidP="00E2748B"/>
    <w:p w:rsidR="00B27D03" w:rsidRPr="00B27D03" w:rsidRDefault="00E2748B" w:rsidP="00E2748B">
      <w:r w:rsidRPr="00E2748B">
        <w:t xml:space="preserve">Dijagram klasa prikazuje domenski model sistema </w:t>
      </w:r>
      <w:proofErr w:type="gramStart"/>
      <w:r w:rsidRPr="00E2748B">
        <w:t>sa</w:t>
      </w:r>
      <w:proofErr w:type="gramEnd"/>
      <w:r w:rsidRPr="00E2748B">
        <w:t xml:space="preserve"> ključnim en</w:t>
      </w:r>
      <w:r w:rsidR="00B27D03">
        <w:t xml:space="preserve">titetima i odnosima između njih. </w:t>
      </w:r>
      <w:r w:rsidR="00B27D03">
        <w:rPr>
          <w:i/>
        </w:rPr>
        <w:t xml:space="preserve">Slika 5 </w:t>
      </w:r>
      <w:r w:rsidR="00B27D03">
        <w:t>predstavlja Class dijagram našeg projekta.</w:t>
      </w:r>
    </w:p>
    <w:p w:rsidR="00E2748B" w:rsidRDefault="00E2748B" w:rsidP="00E2748B"/>
    <w:p w:rsidR="00E2748B" w:rsidRDefault="00E2748B" w:rsidP="00E2748B"/>
    <w:p w:rsidR="00DD27AF" w:rsidRDefault="00B27D03" w:rsidP="00B27D03">
      <w:pPr>
        <w:jc w:val="center"/>
      </w:pPr>
      <w:r>
        <w:rPr>
          <w:i/>
          <w:noProof/>
          <w:lang w:val="en-GB" w:eastAsia="en-GB"/>
        </w:rPr>
        <w:t>Slika 5.</w:t>
      </w:r>
      <w:r>
        <w:rPr>
          <w:noProof/>
          <w:lang w:val="en-GB" w:eastAsia="en-GB"/>
        </w:rPr>
        <w:tab/>
      </w:r>
      <w:r w:rsidR="00E2748B">
        <w:rPr>
          <w:noProof/>
          <w:lang w:val="en-GB" w:eastAsia="en-GB"/>
        </w:rPr>
        <w:drawing>
          <wp:inline distT="0" distB="0" distL="0" distR="0" wp14:anchorId="78CF8ED2" wp14:editId="4DA70B0B">
            <wp:extent cx="5067299" cy="39928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asniDijagram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9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8B" w:rsidRDefault="00E2748B">
      <w:r w:rsidRPr="00E2748B">
        <w:lastRenderedPageBreak/>
        <w:t xml:space="preserve">Model sistema zasniva se na sledećim klasama: </w:t>
      </w:r>
      <w:r w:rsidRPr="00E2748B">
        <w:rPr>
          <w:rStyle w:val="Strong"/>
        </w:rPr>
        <w:t>User</w:t>
      </w:r>
      <w:r w:rsidRPr="00E2748B">
        <w:t xml:space="preserve"> (korisnik sa ulogom Admin ili Student), </w:t>
      </w:r>
      <w:r w:rsidRPr="00E2748B">
        <w:rPr>
          <w:rStyle w:val="Strong"/>
        </w:rPr>
        <w:t>Dorm</w:t>
      </w:r>
      <w:r w:rsidRPr="00E2748B">
        <w:t xml:space="preserve"> (studentski dom sa informacijama o kapacitetu, cijeni i sadržajima), </w:t>
      </w:r>
      <w:r w:rsidRPr="00E2748B">
        <w:rPr>
          <w:rStyle w:val="Strong"/>
        </w:rPr>
        <w:t>Rating</w:t>
      </w:r>
      <w:r w:rsidRPr="00E2748B">
        <w:t xml:space="preserve"> (ocjena doma), </w:t>
      </w:r>
      <w:r w:rsidRPr="00E2748B">
        <w:rPr>
          <w:rStyle w:val="Strong"/>
        </w:rPr>
        <w:t>Request</w:t>
      </w:r>
      <w:r w:rsidRPr="00E2748B">
        <w:t xml:space="preserve"> (zahtjev za useljenje ili iseljenje) i </w:t>
      </w:r>
      <w:r w:rsidRPr="00E2748B">
        <w:rPr>
          <w:rStyle w:val="Strong"/>
        </w:rPr>
        <w:t>OpenDorm</w:t>
      </w:r>
      <w:r w:rsidRPr="00E2748B">
        <w:t xml:space="preserve"> (javni prikaz doma sa statistikom). Klasa User može kreirati ocjene, podnositi zahtjeve i biti smješten u jedan dom. Dorm sadrži ocjene i prima zahtjeve </w:t>
      </w:r>
      <w:proofErr w:type="gramStart"/>
      <w:r w:rsidRPr="00E2748B">
        <w:t>od</w:t>
      </w:r>
      <w:proofErr w:type="gramEnd"/>
      <w:r w:rsidRPr="00E2748B">
        <w:t xml:space="preserve"> studenata. Request koristi enumeraciju RequestType za definisanje tipa zahtjeva (MOVE_IN </w:t>
      </w:r>
      <w:proofErr w:type="gramStart"/>
      <w:r w:rsidRPr="00E2748B">
        <w:t>ili</w:t>
      </w:r>
      <w:proofErr w:type="gramEnd"/>
      <w:r w:rsidRPr="00E2748B">
        <w:t xml:space="preserve"> CHECKOUT). </w:t>
      </w:r>
      <w:proofErr w:type="gramStart"/>
      <w:r w:rsidRPr="00E2748B">
        <w:t>OpenDorm se izvodi iz Dorm klase i koristi se za pristup javnim podacima i analitikama.</w:t>
      </w:r>
      <w:proofErr w:type="gramEnd"/>
    </w:p>
    <w:p w:rsidR="00E2748B" w:rsidRDefault="00E2748B"/>
    <w:p w:rsidR="00E2748B" w:rsidRPr="00EE74B2" w:rsidRDefault="00601AF2" w:rsidP="00E2748B">
      <w:pPr>
        <w:pStyle w:val="Heading1"/>
        <w:rPr>
          <w:rFonts w:asciiTheme="minorHAnsi" w:hAnsiTheme="minorHAnsi"/>
        </w:rPr>
      </w:pPr>
      <w:r w:rsidRPr="00EE74B2">
        <w:rPr>
          <w:rFonts w:asciiTheme="minorHAnsi" w:hAnsiTheme="minorHAnsi"/>
        </w:rPr>
        <w:t>6</w:t>
      </w:r>
      <w:r w:rsidR="00E2748B" w:rsidRPr="00EE74B2">
        <w:rPr>
          <w:rFonts w:asciiTheme="minorHAnsi" w:hAnsiTheme="minorHAnsi"/>
        </w:rPr>
        <w:t>. Implementacija</w:t>
      </w:r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Times New Roman"/>
          <w:lang w:val="en-GB" w:eastAsia="en-GB"/>
        </w:rPr>
        <w:t xml:space="preserve">Sistem je implementiran u programskom jeziku </w:t>
      </w:r>
      <w:r w:rsidRPr="00E2748B">
        <w:rPr>
          <w:rFonts w:eastAsia="Times New Roman" w:cs="Times New Roman"/>
          <w:b/>
          <w:bCs/>
          <w:lang w:val="en-GB" w:eastAsia="en-GB"/>
        </w:rPr>
        <w:t>Go (Golang)</w:t>
      </w:r>
      <w:r w:rsidRPr="00E2748B">
        <w:rPr>
          <w:rFonts w:eastAsia="Times New Roman" w:cs="Times New Roman"/>
          <w:lang w:val="en-GB" w:eastAsia="en-GB"/>
        </w:rPr>
        <w:t xml:space="preserve"> koristeći </w:t>
      </w:r>
      <w:r w:rsidRPr="00E2748B">
        <w:rPr>
          <w:rFonts w:eastAsia="Times New Roman" w:cs="Times New Roman"/>
          <w:b/>
          <w:bCs/>
          <w:lang w:val="en-GB" w:eastAsia="en-GB"/>
        </w:rPr>
        <w:t>Gin framework</w:t>
      </w:r>
      <w:r w:rsidRPr="00E2748B">
        <w:rPr>
          <w:rFonts w:eastAsia="Times New Roman" w:cs="Times New Roman"/>
          <w:lang w:val="en-GB" w:eastAsia="en-GB"/>
        </w:rPr>
        <w:t xml:space="preserve"> za kreiranje REST API endpointa. Svaki servis je razvijen kao nezavisna aplikacija </w:t>
      </w:r>
      <w:proofErr w:type="gramStart"/>
      <w:r w:rsidRPr="00E2748B">
        <w:rPr>
          <w:rFonts w:eastAsia="Times New Roman" w:cs="Times New Roman"/>
          <w:lang w:val="en-GB" w:eastAsia="en-GB"/>
        </w:rPr>
        <w:t>sa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vlastitom bazom podataka. </w:t>
      </w:r>
      <w:proofErr w:type="gramStart"/>
      <w:r w:rsidRPr="00E2748B">
        <w:rPr>
          <w:rFonts w:eastAsia="Times New Roman" w:cs="Times New Roman"/>
          <w:lang w:val="en-GB" w:eastAsia="en-GB"/>
        </w:rPr>
        <w:t xml:space="preserve">Za skladištenje podataka koristi se </w:t>
      </w:r>
      <w:r w:rsidRPr="00E2748B">
        <w:rPr>
          <w:rFonts w:eastAsia="Times New Roman" w:cs="Times New Roman"/>
          <w:b/>
          <w:bCs/>
          <w:lang w:val="en-GB" w:eastAsia="en-GB"/>
        </w:rPr>
        <w:t>MongoDB</w:t>
      </w:r>
      <w:r w:rsidRPr="00E2748B">
        <w:rPr>
          <w:rFonts w:eastAsia="Times New Roman" w:cs="Times New Roman"/>
          <w:lang w:val="en-GB" w:eastAsia="en-GB"/>
        </w:rPr>
        <w:t xml:space="preserve"> kao NoSQL baza podataka, što omogućava fleksibilnost u modelovanju dokumenata i brzo izvršavanje upita.</w:t>
      </w:r>
      <w:proofErr w:type="gramEnd"/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b/>
          <w:bCs/>
          <w:lang w:val="en-GB" w:eastAsia="en-GB"/>
        </w:rPr>
        <w:t>Auth Service</w:t>
      </w:r>
      <w:r w:rsidRPr="00E2748B">
        <w:rPr>
          <w:rFonts w:eastAsia="Times New Roman" w:cs="Times New Roman"/>
          <w:lang w:val="en-GB" w:eastAsia="en-GB"/>
        </w:rPr>
        <w:t xml:space="preserve"> implementira endpoints za registraciju, prijavu i upravljanje korisnicima.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Primjeri endpointa:</w:t>
      </w:r>
    </w:p>
    <w:p w:rsidR="00E2748B" w:rsidRPr="00E2748B" w:rsidRDefault="00E2748B" w:rsidP="00E27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/api/auth/register</w:t>
      </w:r>
      <w:r w:rsidRPr="00E2748B">
        <w:rPr>
          <w:rFonts w:eastAsia="Times New Roman" w:cs="Times New Roman"/>
          <w:lang w:val="en-GB" w:eastAsia="en-GB"/>
        </w:rPr>
        <w:t xml:space="preserve"> – Registracija novog korisnika</w:t>
      </w:r>
    </w:p>
    <w:p w:rsidR="00E2748B" w:rsidRPr="00E2748B" w:rsidRDefault="00E2748B" w:rsidP="00E27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/api/auth/login</w:t>
      </w:r>
      <w:r w:rsidRPr="00E2748B">
        <w:rPr>
          <w:rFonts w:eastAsia="Times New Roman" w:cs="Times New Roman"/>
          <w:lang w:val="en-GB" w:eastAsia="en-GB"/>
        </w:rPr>
        <w:t xml:space="preserve"> – Prijava korisnika i generisanje JWT tokena</w:t>
      </w:r>
    </w:p>
    <w:p w:rsidR="00E2748B" w:rsidRPr="00E2748B" w:rsidRDefault="00E2748B" w:rsidP="00E27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/api/auth/users</w:t>
      </w:r>
      <w:r w:rsidRPr="00E2748B">
        <w:rPr>
          <w:rFonts w:eastAsia="Times New Roman" w:cs="Times New Roman"/>
          <w:lang w:val="en-GB" w:eastAsia="en-GB"/>
        </w:rPr>
        <w:t xml:space="preserve"> – Pregled svih korisnika (samo za admina)</w:t>
      </w:r>
    </w:p>
    <w:p w:rsidR="00E2748B" w:rsidRPr="00E2748B" w:rsidRDefault="00E2748B" w:rsidP="00E27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PUT /api/auth/users/:id</w:t>
      </w:r>
      <w:r w:rsidRPr="00E2748B">
        <w:rPr>
          <w:rFonts w:eastAsia="Times New Roman" w:cs="Times New Roman"/>
          <w:lang w:val="en-GB" w:eastAsia="en-GB"/>
        </w:rPr>
        <w:t xml:space="preserve"> – Ažuriranje korisničkog profila</w:t>
      </w:r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b/>
          <w:bCs/>
          <w:lang w:val="en-GB" w:eastAsia="en-GB"/>
        </w:rPr>
        <w:t>Dorm Service</w:t>
      </w:r>
      <w:r w:rsidRPr="00E2748B">
        <w:rPr>
          <w:rFonts w:eastAsia="Times New Roman" w:cs="Times New Roman"/>
          <w:lang w:val="en-GB" w:eastAsia="en-GB"/>
        </w:rPr>
        <w:t xml:space="preserve"> upravlja domovima i zahtjevima studenata.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Primjeri endpointa: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/api/dorms</w:t>
      </w:r>
      <w:r w:rsidRPr="00E2748B">
        <w:rPr>
          <w:rFonts w:eastAsia="Times New Roman" w:cs="Times New Roman"/>
          <w:lang w:val="en-GB" w:eastAsia="en-GB"/>
        </w:rPr>
        <w:t xml:space="preserve"> – Dodavanje novog doma (samo admin)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/api/dorms</w:t>
      </w:r>
      <w:r w:rsidRPr="00E2748B">
        <w:rPr>
          <w:rFonts w:eastAsia="Times New Roman" w:cs="Times New Roman"/>
          <w:lang w:val="en-GB" w:eastAsia="en-GB"/>
        </w:rPr>
        <w:t xml:space="preserve"> – Pregled svih domova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/api/dorms/:id</w:t>
      </w:r>
      <w:r w:rsidRPr="00E2748B">
        <w:rPr>
          <w:rFonts w:eastAsia="Times New Roman" w:cs="Times New Roman"/>
          <w:lang w:val="en-GB" w:eastAsia="en-GB"/>
        </w:rPr>
        <w:t xml:space="preserve"> – Pregled pojedinačnog doma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PUT /api/dorms/:id</w:t>
      </w:r>
      <w:r w:rsidRPr="00E2748B">
        <w:rPr>
          <w:rFonts w:eastAsia="Times New Roman" w:cs="Times New Roman"/>
          <w:lang w:val="en-GB" w:eastAsia="en-GB"/>
        </w:rPr>
        <w:t xml:space="preserve"> – Ažuriranje doma (samo admin)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DELETE /api/dorms/:id</w:t>
      </w:r>
      <w:r w:rsidRPr="00E2748B">
        <w:rPr>
          <w:rFonts w:eastAsia="Times New Roman" w:cs="Times New Roman"/>
          <w:lang w:val="en-GB" w:eastAsia="en-GB"/>
        </w:rPr>
        <w:t xml:space="preserve"> – Brisanje doma (samo admin)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/api/dorms/:id/ratings</w:t>
      </w:r>
      <w:r w:rsidRPr="00E2748B">
        <w:rPr>
          <w:rFonts w:eastAsia="Times New Roman" w:cs="Times New Roman"/>
          <w:lang w:val="en-GB" w:eastAsia="en-GB"/>
        </w:rPr>
        <w:t xml:space="preserve"> – Dodavanje ocjene domu (samo student)</w:t>
      </w:r>
    </w:p>
    <w:p w:rsidR="00E2748B" w:rsidRPr="00E2748B" w:rsidRDefault="00E2748B" w:rsidP="00E27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/api/dorms/:id/select-room</w:t>
      </w:r>
      <w:r w:rsidRPr="00E2748B">
        <w:rPr>
          <w:rFonts w:eastAsia="Times New Roman" w:cs="Times New Roman"/>
          <w:lang w:val="en-GB" w:eastAsia="en-GB"/>
        </w:rPr>
        <w:t xml:space="preserve"> – Odabir tipa sobe (samo student)</w:t>
      </w:r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b/>
          <w:bCs/>
          <w:lang w:val="en-GB" w:eastAsia="en-GB"/>
        </w:rPr>
        <w:t>Request Service</w:t>
      </w:r>
      <w:r w:rsidRPr="00E2748B">
        <w:rPr>
          <w:rFonts w:eastAsia="Times New Roman" w:cs="Times New Roman"/>
          <w:lang w:val="en-GB" w:eastAsia="en-GB"/>
        </w:rPr>
        <w:t xml:space="preserve"> obrađuje zahtjeve za useljenje i iseljenje.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Primjeri endpointa:</w:t>
      </w:r>
    </w:p>
    <w:p w:rsidR="00E2748B" w:rsidRPr="00E2748B" w:rsidRDefault="00E2748B" w:rsidP="00E27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/api/requests/move-in</w:t>
      </w:r>
      <w:r w:rsidRPr="00E2748B">
        <w:rPr>
          <w:rFonts w:eastAsia="Times New Roman" w:cs="Times New Roman"/>
          <w:lang w:val="en-GB" w:eastAsia="en-GB"/>
        </w:rPr>
        <w:t xml:space="preserve"> – Podnošenje zahtjeva za useljenje</w:t>
      </w:r>
    </w:p>
    <w:p w:rsidR="00E2748B" w:rsidRPr="00E2748B" w:rsidRDefault="00E2748B" w:rsidP="00E27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POST /api/requests/checkout</w:t>
      </w:r>
      <w:r w:rsidRPr="00E2748B">
        <w:rPr>
          <w:rFonts w:eastAsia="Times New Roman" w:cs="Times New Roman"/>
          <w:lang w:val="en-GB" w:eastAsia="en-GB"/>
        </w:rPr>
        <w:t xml:space="preserve"> – Podnošenje zahtjeva za iseljenje</w:t>
      </w:r>
    </w:p>
    <w:p w:rsidR="00E2748B" w:rsidRPr="00E2748B" w:rsidRDefault="00E2748B" w:rsidP="00E27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/api/requests/student/:studentId</w:t>
      </w:r>
      <w:r w:rsidRPr="00E2748B">
        <w:rPr>
          <w:rFonts w:eastAsia="Times New Roman" w:cs="Times New Roman"/>
          <w:lang w:val="en-GB" w:eastAsia="en-GB"/>
        </w:rPr>
        <w:t xml:space="preserve"> – Pregled zahtjeva studenta</w:t>
      </w:r>
    </w:p>
    <w:p w:rsidR="00E2748B" w:rsidRPr="00E2748B" w:rsidRDefault="00E2748B" w:rsidP="00E27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/api/requests</w:t>
      </w:r>
      <w:r w:rsidRPr="00E2748B">
        <w:rPr>
          <w:rFonts w:eastAsia="Times New Roman" w:cs="Times New Roman"/>
          <w:lang w:val="en-GB" w:eastAsia="en-GB"/>
        </w:rPr>
        <w:t xml:space="preserve"> – Pregled svih zahtjeva (samo admin)</w:t>
      </w:r>
    </w:p>
    <w:p w:rsidR="00E2748B" w:rsidRPr="00E2748B" w:rsidRDefault="00E2748B" w:rsidP="00E27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PUT /api/requests/:id/approve</w:t>
      </w:r>
      <w:r w:rsidRPr="00E2748B">
        <w:rPr>
          <w:rFonts w:eastAsia="Times New Roman" w:cs="Times New Roman"/>
          <w:lang w:val="en-GB" w:eastAsia="en-GB"/>
        </w:rPr>
        <w:t xml:space="preserve"> – Odobravanje zahtjeva (samo admin)</w:t>
      </w:r>
    </w:p>
    <w:p w:rsidR="00E2748B" w:rsidRPr="00E2748B" w:rsidRDefault="00E2748B" w:rsidP="00E27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PUT /api/requests/:id/reject</w:t>
      </w:r>
      <w:r w:rsidRPr="00E2748B">
        <w:rPr>
          <w:rFonts w:eastAsia="Times New Roman" w:cs="Times New Roman"/>
          <w:lang w:val="en-GB" w:eastAsia="en-GB"/>
        </w:rPr>
        <w:t xml:space="preserve"> – Odbijanje zahtjeva (samo admin)</w:t>
      </w:r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b/>
          <w:bCs/>
          <w:lang w:val="en-GB" w:eastAsia="en-GB"/>
        </w:rPr>
        <w:t>Open Data Service</w:t>
      </w:r>
      <w:r w:rsidRPr="00E2748B">
        <w:rPr>
          <w:rFonts w:eastAsia="Times New Roman" w:cs="Times New Roman"/>
          <w:lang w:val="en-GB" w:eastAsia="en-GB"/>
        </w:rPr>
        <w:t xml:space="preserve"> pruža javne podatke i statistiku.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Primjeri endpointa:</w:t>
      </w:r>
    </w:p>
    <w:p w:rsidR="00E2748B" w:rsidRPr="00E2748B" w:rsidRDefault="00E2748B" w:rsidP="00E27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/api/opendata/dorms</w:t>
      </w:r>
      <w:r w:rsidRPr="00E2748B">
        <w:rPr>
          <w:rFonts w:eastAsia="Times New Roman" w:cs="Times New Roman"/>
          <w:lang w:val="en-GB" w:eastAsia="en-GB"/>
        </w:rPr>
        <w:t xml:space="preserve"> – Pregled svih dostupnih domova</w:t>
      </w:r>
    </w:p>
    <w:p w:rsidR="00E2748B" w:rsidRPr="00E2748B" w:rsidRDefault="00E2748B" w:rsidP="00E27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lastRenderedPageBreak/>
        <w:t>GET /api/opendata/average-ratings</w:t>
      </w:r>
      <w:r w:rsidRPr="00E2748B">
        <w:rPr>
          <w:rFonts w:eastAsia="Times New Roman" w:cs="Times New Roman"/>
          <w:lang w:val="en-GB" w:eastAsia="en-GB"/>
        </w:rPr>
        <w:t xml:space="preserve"> – Prosječne ocjene domova</w:t>
      </w:r>
    </w:p>
    <w:p w:rsidR="00E2748B" w:rsidRPr="00E2748B" w:rsidRDefault="00E2748B" w:rsidP="00E27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/api/opendata/average-price/:city</w:t>
      </w:r>
      <w:r w:rsidRPr="00E2748B">
        <w:rPr>
          <w:rFonts w:eastAsia="Times New Roman" w:cs="Times New Roman"/>
          <w:lang w:val="en-GB" w:eastAsia="en-GB"/>
        </w:rPr>
        <w:t xml:space="preserve"> – Prosječna cijena po gradu</w:t>
      </w:r>
    </w:p>
    <w:p w:rsidR="00E2748B" w:rsidRPr="00E2748B" w:rsidRDefault="00E2748B" w:rsidP="00E27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/api/opendata/occupancy-rate</w:t>
      </w:r>
      <w:r w:rsidRPr="00E2748B">
        <w:rPr>
          <w:rFonts w:eastAsia="Times New Roman" w:cs="Times New Roman"/>
          <w:lang w:val="en-GB" w:eastAsia="en-GB"/>
        </w:rPr>
        <w:t xml:space="preserve"> – Postotak zauzetosti domova</w:t>
      </w:r>
    </w:p>
    <w:p w:rsidR="00E2748B" w:rsidRPr="00E2748B" w:rsidRDefault="00E2748B" w:rsidP="00E27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/api/opendata/amenities/:city</w:t>
      </w:r>
      <w:r w:rsidRPr="00E2748B">
        <w:rPr>
          <w:rFonts w:eastAsia="Times New Roman" w:cs="Times New Roman"/>
          <w:lang w:val="en-GB" w:eastAsia="en-GB"/>
        </w:rPr>
        <w:t xml:space="preserve"> – Lista amenitija po gradu</w:t>
      </w:r>
    </w:p>
    <w:p w:rsidR="00E2748B" w:rsidRPr="00E2748B" w:rsidRDefault="00E2748B" w:rsidP="00E27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Courier New"/>
          <w:lang w:val="en-GB" w:eastAsia="en-GB"/>
        </w:rPr>
        <w:t>GET /api/opendata/city-rankings</w:t>
      </w:r>
      <w:r w:rsidRPr="00E2748B">
        <w:rPr>
          <w:rFonts w:eastAsia="Times New Roman" w:cs="Times New Roman"/>
          <w:lang w:val="en-GB" w:eastAsia="en-GB"/>
        </w:rPr>
        <w:t xml:space="preserve"> – Rang lista gradova po slobodnim mjestima</w:t>
      </w:r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lang w:val="en-GB" w:eastAsia="en-GB"/>
        </w:rPr>
        <w:t xml:space="preserve">Autentifikacija korisnika implementirana je koristeći </w:t>
      </w:r>
      <w:r w:rsidRPr="00E2748B">
        <w:rPr>
          <w:rFonts w:eastAsia="Times New Roman" w:cs="Times New Roman"/>
          <w:b/>
          <w:bCs/>
          <w:lang w:val="en-GB" w:eastAsia="en-GB"/>
        </w:rPr>
        <w:t>JWT (JSON Web Token)</w:t>
      </w:r>
      <w:r w:rsidRPr="00E2748B">
        <w:rPr>
          <w:rFonts w:eastAsia="Times New Roman" w:cs="Times New Roman"/>
          <w:lang w:val="en-GB" w:eastAsia="en-GB"/>
        </w:rPr>
        <w:t>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</w:t>
      </w:r>
      <w:proofErr w:type="gramStart"/>
      <w:r w:rsidRPr="00E2748B">
        <w:rPr>
          <w:rFonts w:eastAsia="Times New Roman" w:cs="Times New Roman"/>
          <w:lang w:val="en-GB" w:eastAsia="en-GB"/>
        </w:rPr>
        <w:t>Prilikom uspješne prijave, server generiše JWT token koji klijent koristi u svim narednim zahtjevima kako bi dokazao svoj identitet.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Middleware funkcije provjeravaju validnost tokena i autorizaciju korisnika </w:t>
      </w:r>
      <w:proofErr w:type="gramStart"/>
      <w:r w:rsidRPr="00E2748B">
        <w:rPr>
          <w:rFonts w:eastAsia="Times New Roman" w:cs="Times New Roman"/>
          <w:lang w:val="en-GB" w:eastAsia="en-GB"/>
        </w:rPr>
        <w:t>na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osnovu uloge prije izvršavanja zahtjeva.</w:t>
      </w:r>
    </w:p>
    <w:p w:rsidR="00E2748B" w:rsidRPr="00E2748B" w:rsidRDefault="00E2748B" w:rsidP="00E2748B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lang w:val="en-GB" w:eastAsia="en-GB"/>
        </w:rPr>
        <w:t xml:space="preserve">Asinhrona komunikacija između servisa realizovana je pomoću </w:t>
      </w:r>
      <w:r w:rsidRPr="00E2748B">
        <w:rPr>
          <w:rFonts w:eastAsia="Times New Roman" w:cs="Times New Roman"/>
          <w:b/>
          <w:bCs/>
          <w:lang w:val="en-GB" w:eastAsia="en-GB"/>
        </w:rPr>
        <w:t>RabbitMQ</w:t>
      </w:r>
      <w:r w:rsidRPr="00E2748B">
        <w:rPr>
          <w:rFonts w:eastAsia="Times New Roman" w:cs="Times New Roman"/>
          <w:lang w:val="en-GB" w:eastAsia="en-GB"/>
        </w:rPr>
        <w:t xml:space="preserve"> message brokera.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Svaki servis emituje događaje u odgovarajuće redove (queues) koje drugi servisi osluškuju i obrađuju. Na primjer, kada admin odobri zahtjev za useljenje, Request Service emituje događaj </w:t>
      </w:r>
      <w:r w:rsidRPr="00E2748B">
        <w:rPr>
          <w:rFonts w:eastAsia="Times New Roman" w:cs="Courier New"/>
          <w:lang w:val="en-GB" w:eastAsia="en-GB"/>
        </w:rPr>
        <w:t>student.approved_movein</w:t>
      </w:r>
      <w:r w:rsidRPr="00E2748B">
        <w:rPr>
          <w:rFonts w:eastAsia="Times New Roman" w:cs="Times New Roman"/>
          <w:lang w:val="en-GB" w:eastAsia="en-GB"/>
        </w:rPr>
        <w:t xml:space="preserve">, nakon čega Dorm Service ažurira broj zauzetih mjesta u domu, a Auth Service postavlja </w:t>
      </w:r>
      <w:r w:rsidRPr="00E2748B">
        <w:rPr>
          <w:rFonts w:eastAsia="Times New Roman" w:cs="Courier New"/>
          <w:lang w:val="en-GB" w:eastAsia="en-GB"/>
        </w:rPr>
        <w:t>InDorm</w:t>
      </w:r>
      <w:r w:rsidRPr="00E2748B">
        <w:rPr>
          <w:rFonts w:eastAsia="Times New Roman" w:cs="Times New Roman"/>
          <w:lang w:val="en-GB" w:eastAsia="en-GB"/>
        </w:rPr>
        <w:t xml:space="preserve"> atribut korisnika na </w:t>
      </w:r>
      <w:r w:rsidRPr="00E2748B">
        <w:rPr>
          <w:rFonts w:eastAsia="Times New Roman" w:cs="Courier New"/>
          <w:lang w:val="en-GB" w:eastAsia="en-GB"/>
        </w:rPr>
        <w:t>true</w:t>
      </w:r>
      <w:r w:rsidRPr="00E2748B">
        <w:rPr>
          <w:rFonts w:eastAsia="Times New Roman" w:cs="Times New Roman"/>
          <w:lang w:val="en-GB" w:eastAsia="en-GB"/>
        </w:rPr>
        <w:t>.</w:t>
      </w:r>
    </w:p>
    <w:p w:rsidR="00601AF2" w:rsidRDefault="00601AF2" w:rsidP="00601AF2">
      <w:pPr>
        <w:pStyle w:val="Heading1"/>
      </w:pPr>
      <w:r>
        <w:t xml:space="preserve">7. </w:t>
      </w:r>
      <w:r w:rsidRPr="00EE74B2">
        <w:rPr>
          <w:rFonts w:asciiTheme="minorHAnsi" w:hAnsiTheme="minorHAnsi"/>
        </w:rPr>
        <w:t>Demonstracija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Fonts w:asciiTheme="minorHAnsi" w:hAnsiTheme="minorHAnsi"/>
          <w:sz w:val="22"/>
          <w:szCs w:val="22"/>
        </w:rPr>
        <w:t xml:space="preserve">U ovom poglavlju prikazan je scenario korišćenja sistema kroz konkretnu situaciju kada student želi da se useli u studentski </w:t>
      </w:r>
      <w:proofErr w:type="gramStart"/>
      <w:r w:rsidRPr="00E2748B">
        <w:rPr>
          <w:rFonts w:asciiTheme="minorHAnsi" w:hAnsiTheme="minorHAnsi"/>
          <w:sz w:val="22"/>
          <w:szCs w:val="22"/>
        </w:rPr>
        <w:t>dom</w:t>
      </w:r>
      <w:proofErr w:type="gramEnd"/>
      <w:r w:rsidRPr="00E2748B">
        <w:rPr>
          <w:rFonts w:asciiTheme="minorHAnsi" w:hAnsiTheme="minorHAnsi"/>
          <w:sz w:val="22"/>
          <w:szCs w:val="22"/>
        </w:rPr>
        <w:t>.</w:t>
      </w:r>
    </w:p>
    <w:p w:rsidR="00601AF2" w:rsidRPr="00E2748B" w:rsidRDefault="00AE34FC" w:rsidP="00601AF2">
      <w:pPr>
        <w:pStyle w:val="Heading3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7.1</w:t>
      </w:r>
      <w:proofErr w:type="gramStart"/>
      <w:r>
        <w:rPr>
          <w:rFonts w:asciiTheme="minorHAnsi" w:hAnsiTheme="minorHAnsi"/>
          <w:sz w:val="24"/>
          <w:szCs w:val="24"/>
        </w:rPr>
        <w:t>.</w:t>
      </w:r>
      <w:r w:rsidR="00601AF2" w:rsidRPr="00E2748B">
        <w:rPr>
          <w:rFonts w:asciiTheme="minorHAnsi" w:hAnsiTheme="minorHAnsi"/>
          <w:sz w:val="24"/>
          <w:szCs w:val="24"/>
        </w:rPr>
        <w:t>Scenario</w:t>
      </w:r>
      <w:proofErr w:type="gramEnd"/>
      <w:r w:rsidR="00601AF2" w:rsidRPr="00E2748B">
        <w:rPr>
          <w:rFonts w:asciiTheme="minorHAnsi" w:hAnsiTheme="minorHAnsi"/>
          <w:sz w:val="24"/>
          <w:szCs w:val="24"/>
        </w:rPr>
        <w:t>: Useljenje studenta u dom</w:t>
      </w:r>
    </w:p>
    <w:p w:rsidR="00601AF2" w:rsidRPr="00E2748B" w:rsidRDefault="00933907" w:rsidP="00601AF2">
      <w:pPr>
        <w:pStyle w:val="whitespace-normal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Student pregleda</w:t>
      </w:r>
      <w:r w:rsidR="00601AF2" w:rsidRPr="00E2748B">
        <w:rPr>
          <w:rFonts w:asciiTheme="minorHAnsi" w:hAnsiTheme="minorHAnsi"/>
          <w:sz w:val="22"/>
          <w:szCs w:val="22"/>
        </w:rPr>
        <w:t xml:space="preserve"> dostupne domove i odlučuje da podnese zahtjev za useljenje.</w:t>
      </w:r>
      <w:proofErr w:type="gramEnd"/>
      <w:r w:rsidR="00601AF2" w:rsidRPr="00E2748B">
        <w:rPr>
          <w:rFonts w:asciiTheme="minorHAnsi" w:hAnsiTheme="minorHAnsi"/>
          <w:sz w:val="22"/>
          <w:szCs w:val="22"/>
        </w:rPr>
        <w:t xml:space="preserve"> Šalje POST zahtjev </w:t>
      </w:r>
      <w:proofErr w:type="gramStart"/>
      <w:r w:rsidR="00601AF2" w:rsidRPr="00E2748B">
        <w:rPr>
          <w:rFonts w:asciiTheme="minorHAnsi" w:hAnsiTheme="minorHAnsi"/>
          <w:sz w:val="22"/>
          <w:szCs w:val="22"/>
        </w:rPr>
        <w:t>na</w:t>
      </w:r>
      <w:proofErr w:type="gramEnd"/>
      <w:r w:rsidR="00601AF2" w:rsidRPr="00E2748B">
        <w:rPr>
          <w:rFonts w:asciiTheme="minorHAnsi" w:hAnsiTheme="minorHAnsi"/>
          <w:sz w:val="22"/>
          <w:szCs w:val="22"/>
        </w:rPr>
        <w:t xml:space="preserve"> endpoint </w:t>
      </w:r>
      <w:r w:rsidR="00601AF2" w:rsidRPr="00E2748B">
        <w:rPr>
          <w:rStyle w:val="HTMLCode"/>
          <w:rFonts w:asciiTheme="minorHAnsi" w:hAnsiTheme="minorHAnsi"/>
          <w:sz w:val="22"/>
          <w:szCs w:val="22"/>
        </w:rPr>
        <w:t>/api/requests/move-in</w:t>
      </w:r>
      <w:r w:rsidR="00601AF2" w:rsidRPr="00E2748B">
        <w:rPr>
          <w:rFonts w:asciiTheme="minorHAnsi" w:hAnsiTheme="minorHAnsi"/>
          <w:sz w:val="22"/>
          <w:szCs w:val="22"/>
        </w:rPr>
        <w:t xml:space="preserve"> sa JWT tokenom u header-u i ID-em željenog doma u tijelu zahtjeva. Sistem kreira </w:t>
      </w:r>
      <w:proofErr w:type="gramStart"/>
      <w:r w:rsidR="00601AF2" w:rsidRPr="00E2748B">
        <w:rPr>
          <w:rFonts w:asciiTheme="minorHAnsi" w:hAnsiTheme="minorHAnsi"/>
          <w:sz w:val="22"/>
          <w:szCs w:val="22"/>
        </w:rPr>
        <w:t>novi</w:t>
      </w:r>
      <w:proofErr w:type="gramEnd"/>
      <w:r w:rsidR="00601AF2" w:rsidRPr="00E2748B">
        <w:rPr>
          <w:rFonts w:asciiTheme="minorHAnsi" w:hAnsiTheme="minorHAnsi"/>
          <w:sz w:val="22"/>
          <w:szCs w:val="22"/>
        </w:rPr>
        <w:t xml:space="preserve"> zahtjev sa statusom "pending" i vraća potvrdu studetu. Request Service emituje događaj </w:t>
      </w:r>
      <w:r w:rsidR="00601AF2" w:rsidRPr="00E2748B">
        <w:rPr>
          <w:rStyle w:val="HTMLCode"/>
          <w:rFonts w:asciiTheme="minorHAnsi" w:hAnsiTheme="minorHAnsi"/>
          <w:sz w:val="22"/>
          <w:szCs w:val="22"/>
        </w:rPr>
        <w:t>student.requested_movein</w:t>
      </w:r>
      <w:r w:rsidR="00601AF2" w:rsidRPr="00E2748B">
        <w:rPr>
          <w:rFonts w:asciiTheme="minorHAnsi" w:hAnsiTheme="minorHAnsi"/>
          <w:sz w:val="22"/>
          <w:szCs w:val="22"/>
        </w:rPr>
        <w:t xml:space="preserve"> koji obavještava ostale servise o novom zahtjevu.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Fonts w:asciiTheme="minorHAnsi" w:hAnsiTheme="minorHAnsi"/>
          <w:sz w:val="22"/>
          <w:szCs w:val="22"/>
        </w:rPr>
        <w:t xml:space="preserve">Administrator sistema pregledava sve zahtjeve koji čekaju na obradu slanjem GET zahtjeva na </w:t>
      </w:r>
      <w:r w:rsidRPr="00E2748B">
        <w:rPr>
          <w:rStyle w:val="HTMLCode"/>
          <w:rFonts w:asciiTheme="minorHAnsi" w:hAnsiTheme="minorHAnsi"/>
          <w:sz w:val="22"/>
          <w:szCs w:val="22"/>
        </w:rPr>
        <w:t>/api/requests</w:t>
      </w:r>
      <w:proofErr w:type="gramStart"/>
      <w:r w:rsidRPr="00E2748B">
        <w:rPr>
          <w:rStyle w:val="HTMLCode"/>
          <w:rFonts w:asciiTheme="minorHAnsi" w:hAnsiTheme="minorHAnsi"/>
          <w:sz w:val="22"/>
          <w:szCs w:val="22"/>
        </w:rPr>
        <w:t>?status</w:t>
      </w:r>
      <w:proofErr w:type="gramEnd"/>
      <w:r w:rsidRPr="00E2748B">
        <w:rPr>
          <w:rStyle w:val="HTMLCode"/>
          <w:rFonts w:asciiTheme="minorHAnsi" w:hAnsiTheme="minorHAnsi"/>
          <w:sz w:val="22"/>
          <w:szCs w:val="22"/>
        </w:rPr>
        <w:t>=pending</w:t>
      </w:r>
      <w:r w:rsidRPr="00E2748B">
        <w:rPr>
          <w:rFonts w:asciiTheme="minorHAnsi" w:hAnsiTheme="minorHAnsi"/>
          <w:sz w:val="22"/>
          <w:szCs w:val="22"/>
        </w:rPr>
        <w:t xml:space="preserve">. Admin dobija listu svih pending zahtjeva </w:t>
      </w:r>
      <w:proofErr w:type="gramStart"/>
      <w:r w:rsidRPr="00E2748B">
        <w:rPr>
          <w:rFonts w:asciiTheme="minorHAnsi" w:hAnsiTheme="minorHAnsi"/>
          <w:sz w:val="22"/>
          <w:szCs w:val="22"/>
        </w:rPr>
        <w:t>sa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informacijama o studentu i željenom domu.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Fonts w:asciiTheme="minorHAnsi" w:hAnsiTheme="minorHAnsi"/>
          <w:sz w:val="22"/>
          <w:szCs w:val="22"/>
        </w:rPr>
        <w:t>Admin analizira zahtjev i ima dvije mogućnosti: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Style w:val="Strong"/>
          <w:rFonts w:asciiTheme="minorHAnsi" w:hAnsiTheme="minorHAnsi"/>
          <w:sz w:val="22"/>
          <w:szCs w:val="22"/>
        </w:rPr>
        <w:t>Odobravanje zahtjeva:</w:t>
      </w:r>
      <w:r w:rsidRPr="00E2748B">
        <w:rPr>
          <w:rFonts w:asciiTheme="minorHAnsi" w:hAnsiTheme="minorHAnsi"/>
          <w:sz w:val="22"/>
          <w:szCs w:val="22"/>
        </w:rPr>
        <w:t xml:space="preserve"> Admin šalje PUT zahtjev na </w:t>
      </w:r>
      <w:r w:rsidRPr="00E2748B">
        <w:rPr>
          <w:rStyle w:val="HTMLCode"/>
          <w:rFonts w:asciiTheme="minorHAnsi" w:hAnsiTheme="minorHAnsi"/>
          <w:sz w:val="22"/>
          <w:szCs w:val="22"/>
        </w:rPr>
        <w:t>/api/requests</w:t>
      </w:r>
      <w:proofErr w:type="gramStart"/>
      <w:r w:rsidRPr="00E2748B">
        <w:rPr>
          <w:rStyle w:val="HTMLCode"/>
          <w:rFonts w:asciiTheme="minorHAnsi" w:hAnsiTheme="minorHAnsi"/>
          <w:sz w:val="22"/>
          <w:szCs w:val="22"/>
        </w:rPr>
        <w:t>/{</w:t>
      </w:r>
      <w:proofErr w:type="gramEnd"/>
      <w:r w:rsidRPr="00E2748B">
        <w:rPr>
          <w:rStyle w:val="HTMLCode"/>
          <w:rFonts w:asciiTheme="minorHAnsi" w:hAnsiTheme="minorHAnsi"/>
          <w:sz w:val="22"/>
          <w:szCs w:val="22"/>
        </w:rPr>
        <w:t>requestId}/approve</w:t>
      </w:r>
      <w:r w:rsidRPr="00E2748B">
        <w:rPr>
          <w:rFonts w:asciiTheme="minorHAnsi" w:hAnsiTheme="minorHAnsi"/>
          <w:sz w:val="22"/>
          <w:szCs w:val="22"/>
        </w:rPr>
        <w:t xml:space="preserve">. Request Service ažurira status zahtjeva </w:t>
      </w:r>
      <w:proofErr w:type="gramStart"/>
      <w:r w:rsidRPr="00E2748B">
        <w:rPr>
          <w:rFonts w:asciiTheme="minorHAnsi" w:hAnsiTheme="minorHAnsi"/>
          <w:sz w:val="22"/>
          <w:szCs w:val="22"/>
        </w:rPr>
        <w:t>na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"approved" i emituje događaj </w:t>
      </w:r>
      <w:r w:rsidRPr="00E2748B">
        <w:rPr>
          <w:rStyle w:val="HTMLCode"/>
          <w:rFonts w:asciiTheme="minorHAnsi" w:hAnsiTheme="minorHAnsi"/>
          <w:sz w:val="22"/>
          <w:szCs w:val="22"/>
        </w:rPr>
        <w:t>student.approved_movein</w:t>
      </w:r>
      <w:r w:rsidRPr="00E2748B">
        <w:rPr>
          <w:rFonts w:asciiTheme="minorHAnsi" w:hAnsiTheme="minorHAnsi"/>
          <w:sz w:val="22"/>
          <w:szCs w:val="22"/>
        </w:rPr>
        <w:t xml:space="preserve">. Dorm Service osluškuje događaj i ažurira broj zauzetih mjesta u domu, dok Auth Service postavlja </w:t>
      </w:r>
      <w:r w:rsidRPr="00E2748B">
        <w:rPr>
          <w:rStyle w:val="HTMLCode"/>
          <w:rFonts w:asciiTheme="minorHAnsi" w:hAnsiTheme="minorHAnsi"/>
          <w:sz w:val="22"/>
          <w:szCs w:val="22"/>
        </w:rPr>
        <w:t>InDorm</w:t>
      </w:r>
      <w:r w:rsidRPr="00E2748B">
        <w:rPr>
          <w:rFonts w:asciiTheme="minorHAnsi" w:hAnsiTheme="minorHAnsi"/>
          <w:sz w:val="22"/>
          <w:szCs w:val="22"/>
        </w:rPr>
        <w:t xml:space="preserve"> atribut studenta </w:t>
      </w:r>
      <w:proofErr w:type="gramStart"/>
      <w:r w:rsidRPr="00E2748B">
        <w:rPr>
          <w:rFonts w:asciiTheme="minorHAnsi" w:hAnsiTheme="minorHAnsi"/>
          <w:sz w:val="22"/>
          <w:szCs w:val="22"/>
        </w:rPr>
        <w:t>na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</w:t>
      </w:r>
      <w:r w:rsidRPr="00E2748B">
        <w:rPr>
          <w:rStyle w:val="HTMLCode"/>
          <w:rFonts w:asciiTheme="minorHAnsi" w:hAnsiTheme="minorHAnsi"/>
          <w:sz w:val="22"/>
          <w:szCs w:val="22"/>
        </w:rPr>
        <w:t>true</w:t>
      </w:r>
      <w:r w:rsidRPr="00E2748B">
        <w:rPr>
          <w:rFonts w:asciiTheme="minorHAnsi" w:hAnsiTheme="minorHAnsi"/>
          <w:sz w:val="22"/>
          <w:szCs w:val="22"/>
        </w:rPr>
        <w:t xml:space="preserve">. </w:t>
      </w:r>
      <w:proofErr w:type="gramStart"/>
      <w:r w:rsidRPr="00E2748B">
        <w:rPr>
          <w:rFonts w:asciiTheme="minorHAnsi" w:hAnsiTheme="minorHAnsi"/>
          <w:sz w:val="22"/>
          <w:szCs w:val="22"/>
        </w:rPr>
        <w:t>Student dobija notifikaciju da je zahtjev odobren.</w:t>
      </w:r>
      <w:proofErr w:type="gramEnd"/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Style w:val="Strong"/>
          <w:rFonts w:asciiTheme="minorHAnsi" w:hAnsiTheme="minorHAnsi"/>
          <w:sz w:val="22"/>
          <w:szCs w:val="22"/>
        </w:rPr>
        <w:t>Odbijanje zahtjeva:</w:t>
      </w:r>
      <w:r w:rsidRPr="00E2748B">
        <w:rPr>
          <w:rFonts w:asciiTheme="minorHAnsi" w:hAnsiTheme="minorHAnsi"/>
          <w:sz w:val="22"/>
          <w:szCs w:val="22"/>
        </w:rPr>
        <w:t xml:space="preserve"> Admin šalje PUT zahtjev na </w:t>
      </w:r>
      <w:r w:rsidRPr="00E2748B">
        <w:rPr>
          <w:rStyle w:val="HTMLCode"/>
          <w:rFonts w:asciiTheme="minorHAnsi" w:hAnsiTheme="minorHAnsi"/>
          <w:sz w:val="22"/>
          <w:szCs w:val="22"/>
        </w:rPr>
        <w:t>/api/requests</w:t>
      </w:r>
      <w:proofErr w:type="gramStart"/>
      <w:r w:rsidRPr="00E2748B">
        <w:rPr>
          <w:rStyle w:val="HTMLCode"/>
          <w:rFonts w:asciiTheme="minorHAnsi" w:hAnsiTheme="minorHAnsi"/>
          <w:sz w:val="22"/>
          <w:szCs w:val="22"/>
        </w:rPr>
        <w:t>/{</w:t>
      </w:r>
      <w:proofErr w:type="gramEnd"/>
      <w:r w:rsidRPr="00E2748B">
        <w:rPr>
          <w:rStyle w:val="HTMLCode"/>
          <w:rFonts w:asciiTheme="minorHAnsi" w:hAnsiTheme="minorHAnsi"/>
          <w:sz w:val="22"/>
          <w:szCs w:val="22"/>
        </w:rPr>
        <w:t>requestId}/reject</w:t>
      </w:r>
      <w:r w:rsidRPr="00E2748B">
        <w:rPr>
          <w:rFonts w:asciiTheme="minorHAnsi" w:hAnsiTheme="minorHAnsi"/>
          <w:sz w:val="22"/>
          <w:szCs w:val="22"/>
        </w:rPr>
        <w:t xml:space="preserve">. Request Service ažurira status zahtjeva </w:t>
      </w:r>
      <w:proofErr w:type="gramStart"/>
      <w:r w:rsidRPr="00E2748B">
        <w:rPr>
          <w:rFonts w:asciiTheme="minorHAnsi" w:hAnsiTheme="minorHAnsi"/>
          <w:sz w:val="22"/>
          <w:szCs w:val="22"/>
        </w:rPr>
        <w:t>na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"rejected" i emituje događaj </w:t>
      </w:r>
      <w:r w:rsidRPr="00E2748B">
        <w:rPr>
          <w:rStyle w:val="HTMLCode"/>
          <w:rFonts w:asciiTheme="minorHAnsi" w:hAnsiTheme="minorHAnsi"/>
          <w:sz w:val="22"/>
          <w:szCs w:val="22"/>
        </w:rPr>
        <w:t>student.rejected_movein</w:t>
      </w:r>
      <w:r w:rsidRPr="00E2748B">
        <w:rPr>
          <w:rFonts w:asciiTheme="minorHAnsi" w:hAnsiTheme="minorHAnsi"/>
          <w:sz w:val="22"/>
          <w:szCs w:val="22"/>
        </w:rPr>
        <w:t xml:space="preserve">. Student dobija notifikaciju da je zahtjev odbijen i može podnijeti </w:t>
      </w:r>
      <w:proofErr w:type="gramStart"/>
      <w:r w:rsidRPr="00E2748B">
        <w:rPr>
          <w:rFonts w:asciiTheme="minorHAnsi" w:hAnsiTheme="minorHAnsi"/>
          <w:sz w:val="22"/>
          <w:szCs w:val="22"/>
        </w:rPr>
        <w:t>novi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zahtjev za drugi dom.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Fonts w:asciiTheme="minorHAnsi" w:hAnsiTheme="minorHAnsi"/>
          <w:sz w:val="22"/>
          <w:szCs w:val="22"/>
        </w:rPr>
        <w:lastRenderedPageBreak/>
        <w:t xml:space="preserve">Nakon što je zahtjev odobren i student je useljen u </w:t>
      </w:r>
      <w:proofErr w:type="gramStart"/>
      <w:r w:rsidRPr="00E2748B">
        <w:rPr>
          <w:rFonts w:asciiTheme="minorHAnsi" w:hAnsiTheme="minorHAnsi"/>
          <w:sz w:val="22"/>
          <w:szCs w:val="22"/>
        </w:rPr>
        <w:t>dom</w:t>
      </w:r>
      <w:proofErr w:type="gramEnd"/>
      <w:r w:rsidRPr="00E2748B">
        <w:rPr>
          <w:rFonts w:asciiTheme="minorHAnsi" w:hAnsiTheme="minorHAnsi"/>
          <w:sz w:val="22"/>
          <w:szCs w:val="22"/>
        </w:rPr>
        <w:t>, student dobija pristup dodatnim funkcionalnostima: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Style w:val="Strong"/>
          <w:rFonts w:asciiTheme="minorHAnsi" w:hAnsiTheme="minorHAnsi"/>
          <w:sz w:val="22"/>
          <w:szCs w:val="22"/>
        </w:rPr>
        <w:t>Ocjenjivanje doma:</w:t>
      </w:r>
      <w:r w:rsidRPr="00E2748B">
        <w:rPr>
          <w:rFonts w:asciiTheme="minorHAnsi" w:hAnsiTheme="minorHAnsi"/>
          <w:sz w:val="22"/>
          <w:szCs w:val="22"/>
        </w:rPr>
        <w:t xml:space="preserve"> Student može ocjeniti dom slanjem POST zahtjeva na </w:t>
      </w:r>
      <w:r w:rsidRPr="00E2748B">
        <w:rPr>
          <w:rStyle w:val="HTMLCode"/>
          <w:rFonts w:asciiTheme="minorHAnsi" w:hAnsiTheme="minorHAnsi"/>
          <w:sz w:val="22"/>
          <w:szCs w:val="22"/>
        </w:rPr>
        <w:t>/api/dorms</w:t>
      </w:r>
      <w:proofErr w:type="gramStart"/>
      <w:r w:rsidRPr="00E2748B">
        <w:rPr>
          <w:rStyle w:val="HTMLCode"/>
          <w:rFonts w:asciiTheme="minorHAnsi" w:hAnsiTheme="minorHAnsi"/>
          <w:sz w:val="22"/>
          <w:szCs w:val="22"/>
        </w:rPr>
        <w:t>/{</w:t>
      </w:r>
      <w:proofErr w:type="gramEnd"/>
      <w:r w:rsidRPr="00E2748B">
        <w:rPr>
          <w:rStyle w:val="HTMLCode"/>
          <w:rFonts w:asciiTheme="minorHAnsi" w:hAnsiTheme="minorHAnsi"/>
          <w:sz w:val="22"/>
          <w:szCs w:val="22"/>
        </w:rPr>
        <w:t>dormId}/ratings</w:t>
      </w:r>
      <w:r w:rsidRPr="00E2748B">
        <w:rPr>
          <w:rFonts w:asciiTheme="minorHAnsi" w:hAnsiTheme="minorHAnsi"/>
          <w:sz w:val="22"/>
          <w:szCs w:val="22"/>
        </w:rPr>
        <w:t xml:space="preserve"> sa ocjenom od 1.0 do 5.0. </w:t>
      </w:r>
      <w:proofErr w:type="gramStart"/>
      <w:r w:rsidRPr="00E2748B">
        <w:rPr>
          <w:rFonts w:asciiTheme="minorHAnsi" w:hAnsiTheme="minorHAnsi"/>
          <w:sz w:val="22"/>
          <w:szCs w:val="22"/>
        </w:rPr>
        <w:t>Ocjena se dodaje u listu ocjena doma, a sistem automatski izračunava novu prosječnu ocjenu doma.</w:t>
      </w:r>
      <w:proofErr w:type="gramEnd"/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Style w:val="Strong"/>
          <w:rFonts w:asciiTheme="minorHAnsi" w:hAnsiTheme="minorHAnsi"/>
          <w:sz w:val="22"/>
          <w:szCs w:val="22"/>
        </w:rPr>
        <w:t>Odabir tipa sobe:</w:t>
      </w:r>
      <w:r w:rsidRPr="00E2748B">
        <w:rPr>
          <w:rFonts w:asciiTheme="minorHAnsi" w:hAnsiTheme="minorHAnsi"/>
          <w:sz w:val="22"/>
          <w:szCs w:val="22"/>
        </w:rPr>
        <w:t xml:space="preserve"> Student može odabrati tip sobe koji mu odgovara (npr. jednokrevetna, dvokrevetna, trokrevetna) slanjem POST zahtjeva na </w:t>
      </w:r>
      <w:r w:rsidRPr="00E2748B">
        <w:rPr>
          <w:rStyle w:val="HTMLCode"/>
          <w:rFonts w:asciiTheme="minorHAnsi" w:hAnsiTheme="minorHAnsi"/>
          <w:sz w:val="22"/>
          <w:szCs w:val="22"/>
        </w:rPr>
        <w:t>/api/dorms</w:t>
      </w:r>
      <w:proofErr w:type="gramStart"/>
      <w:r w:rsidRPr="00E2748B">
        <w:rPr>
          <w:rStyle w:val="HTMLCode"/>
          <w:rFonts w:asciiTheme="minorHAnsi" w:hAnsiTheme="minorHAnsi"/>
          <w:sz w:val="22"/>
          <w:szCs w:val="22"/>
        </w:rPr>
        <w:t>/{</w:t>
      </w:r>
      <w:proofErr w:type="gramEnd"/>
      <w:r w:rsidRPr="00E2748B">
        <w:rPr>
          <w:rStyle w:val="HTMLCode"/>
          <w:rFonts w:asciiTheme="minorHAnsi" w:hAnsiTheme="minorHAnsi"/>
          <w:sz w:val="22"/>
          <w:szCs w:val="22"/>
        </w:rPr>
        <w:t>dormId}/select-room</w:t>
      </w:r>
      <w:r w:rsidRPr="00E2748B">
        <w:rPr>
          <w:rFonts w:asciiTheme="minorHAnsi" w:hAnsiTheme="minorHAnsi"/>
          <w:sz w:val="22"/>
          <w:szCs w:val="22"/>
        </w:rPr>
        <w:t xml:space="preserve">. </w:t>
      </w:r>
      <w:proofErr w:type="gramStart"/>
      <w:r w:rsidRPr="00E2748B">
        <w:rPr>
          <w:rFonts w:asciiTheme="minorHAnsi" w:hAnsiTheme="minorHAnsi"/>
          <w:sz w:val="22"/>
          <w:szCs w:val="22"/>
        </w:rPr>
        <w:t>Sistem evidentira studentov izbor.</w:t>
      </w:r>
      <w:proofErr w:type="gramEnd"/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Style w:val="Strong"/>
          <w:rFonts w:asciiTheme="minorHAnsi" w:hAnsiTheme="minorHAnsi"/>
          <w:sz w:val="22"/>
          <w:szCs w:val="22"/>
        </w:rPr>
        <w:t>Pregled statusa zahtjeva:</w:t>
      </w:r>
      <w:r w:rsidRPr="00E2748B">
        <w:rPr>
          <w:rFonts w:asciiTheme="minorHAnsi" w:hAnsiTheme="minorHAnsi"/>
          <w:sz w:val="22"/>
          <w:szCs w:val="22"/>
        </w:rPr>
        <w:t xml:space="preserve"> Student u bilo kom momentu može pregledati status svojih zahtjeva slanjem GET zahtjeva na </w:t>
      </w:r>
      <w:r w:rsidRPr="00E2748B">
        <w:rPr>
          <w:rStyle w:val="HTMLCode"/>
          <w:rFonts w:asciiTheme="minorHAnsi" w:hAnsiTheme="minorHAnsi"/>
          <w:sz w:val="22"/>
          <w:szCs w:val="22"/>
        </w:rPr>
        <w:t>/api/requests/student</w:t>
      </w:r>
      <w:proofErr w:type="gramStart"/>
      <w:r w:rsidRPr="00E2748B">
        <w:rPr>
          <w:rStyle w:val="HTMLCode"/>
          <w:rFonts w:asciiTheme="minorHAnsi" w:hAnsiTheme="minorHAnsi"/>
          <w:sz w:val="22"/>
          <w:szCs w:val="22"/>
        </w:rPr>
        <w:t>/{</w:t>
      </w:r>
      <w:proofErr w:type="gramEnd"/>
      <w:r w:rsidRPr="00E2748B">
        <w:rPr>
          <w:rStyle w:val="HTMLCode"/>
          <w:rFonts w:asciiTheme="minorHAnsi" w:hAnsiTheme="minorHAnsi"/>
          <w:sz w:val="22"/>
          <w:szCs w:val="22"/>
        </w:rPr>
        <w:t>studentId}</w:t>
      </w:r>
      <w:r w:rsidRPr="00E2748B">
        <w:rPr>
          <w:rFonts w:asciiTheme="minorHAnsi" w:hAnsiTheme="minorHAnsi"/>
          <w:sz w:val="22"/>
          <w:szCs w:val="22"/>
        </w:rPr>
        <w:t xml:space="preserve">. Dobija listu svih svojih zahtjeva </w:t>
      </w:r>
      <w:proofErr w:type="gramStart"/>
      <w:r w:rsidRPr="00E2748B">
        <w:rPr>
          <w:rFonts w:asciiTheme="minorHAnsi" w:hAnsiTheme="minorHAnsi"/>
          <w:sz w:val="22"/>
          <w:szCs w:val="22"/>
        </w:rPr>
        <w:t>sa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trenutnim statusima (pending, approved, rejected).</w:t>
      </w:r>
    </w:p>
    <w:p w:rsidR="00601AF2" w:rsidRPr="00E2748B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E2748B">
        <w:rPr>
          <w:rStyle w:val="Strong"/>
          <w:rFonts w:asciiTheme="minorHAnsi" w:hAnsiTheme="minorHAnsi"/>
          <w:sz w:val="22"/>
          <w:szCs w:val="22"/>
        </w:rPr>
        <w:t>Iseljenje iz doma:</w:t>
      </w:r>
      <w:r w:rsidRPr="00E2748B">
        <w:rPr>
          <w:rFonts w:asciiTheme="minorHAnsi" w:hAnsiTheme="minorHAnsi"/>
          <w:sz w:val="22"/>
          <w:szCs w:val="22"/>
        </w:rPr>
        <w:t xml:space="preserve"> Kada student želi da se iseli, podnosi zahtjev za iseljenje slanjem POST zahtjeva </w:t>
      </w:r>
      <w:proofErr w:type="gramStart"/>
      <w:r w:rsidRPr="00E2748B">
        <w:rPr>
          <w:rFonts w:asciiTheme="minorHAnsi" w:hAnsiTheme="minorHAnsi"/>
          <w:sz w:val="22"/>
          <w:szCs w:val="22"/>
        </w:rPr>
        <w:t>na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</w:t>
      </w:r>
      <w:r w:rsidRPr="00E2748B">
        <w:rPr>
          <w:rStyle w:val="HTMLCode"/>
          <w:rFonts w:asciiTheme="minorHAnsi" w:hAnsiTheme="minorHAnsi"/>
          <w:sz w:val="22"/>
          <w:szCs w:val="22"/>
        </w:rPr>
        <w:t>/api/requests/checkout</w:t>
      </w:r>
      <w:r w:rsidRPr="00E2748B">
        <w:rPr>
          <w:rFonts w:asciiTheme="minorHAnsi" w:hAnsiTheme="minorHAnsi"/>
          <w:sz w:val="22"/>
          <w:szCs w:val="22"/>
        </w:rPr>
        <w:t xml:space="preserve">. Zahtjev prolazi kroz isti proces odobravanja </w:t>
      </w:r>
      <w:proofErr w:type="gramStart"/>
      <w:r w:rsidRPr="00E2748B">
        <w:rPr>
          <w:rFonts w:asciiTheme="minorHAnsi" w:hAnsiTheme="minorHAnsi"/>
          <w:sz w:val="22"/>
          <w:szCs w:val="22"/>
        </w:rPr>
        <w:t>od</w:t>
      </w:r>
      <w:proofErr w:type="gramEnd"/>
      <w:r w:rsidRPr="00E2748B">
        <w:rPr>
          <w:rFonts w:asciiTheme="minorHAnsi" w:hAnsiTheme="minorHAnsi"/>
          <w:sz w:val="22"/>
          <w:szCs w:val="22"/>
        </w:rPr>
        <w:t xml:space="preserve"> strane admina, a nakon odobrenja sistem ažurira broj zauzetih mjesta u domu i postavlja </w:t>
      </w:r>
      <w:r w:rsidRPr="00E2748B">
        <w:rPr>
          <w:rStyle w:val="HTMLCode"/>
          <w:rFonts w:asciiTheme="minorHAnsi" w:hAnsiTheme="minorHAnsi"/>
          <w:sz w:val="22"/>
          <w:szCs w:val="22"/>
        </w:rPr>
        <w:t>InDorm</w:t>
      </w:r>
      <w:r w:rsidRPr="00E2748B">
        <w:rPr>
          <w:rFonts w:asciiTheme="minorHAnsi" w:hAnsiTheme="minorHAnsi"/>
          <w:sz w:val="22"/>
          <w:szCs w:val="22"/>
        </w:rPr>
        <w:t xml:space="preserve"> atribut studenta na </w:t>
      </w:r>
      <w:r w:rsidRPr="00E2748B">
        <w:rPr>
          <w:rStyle w:val="HTMLCode"/>
          <w:rFonts w:asciiTheme="minorHAnsi" w:hAnsiTheme="minorHAnsi"/>
          <w:sz w:val="22"/>
          <w:szCs w:val="22"/>
        </w:rPr>
        <w:t>false</w:t>
      </w:r>
      <w:r w:rsidRPr="00E2748B">
        <w:rPr>
          <w:rFonts w:asciiTheme="minorHAnsi" w:hAnsiTheme="minorHAnsi"/>
          <w:sz w:val="22"/>
          <w:szCs w:val="22"/>
        </w:rPr>
        <w:t>.</w:t>
      </w:r>
    </w:p>
    <w:p w:rsidR="00601AF2" w:rsidRPr="00EE74B2" w:rsidRDefault="00601AF2" w:rsidP="00601AF2">
      <w:pPr>
        <w:pStyle w:val="Heading1"/>
        <w:rPr>
          <w:rFonts w:asciiTheme="minorHAnsi" w:hAnsiTheme="minorHAnsi"/>
        </w:rPr>
      </w:pPr>
      <w:r w:rsidRPr="00EE74B2">
        <w:rPr>
          <w:rFonts w:asciiTheme="minorHAnsi" w:hAnsiTheme="minorHAnsi"/>
        </w:rPr>
        <w:t>8. Zaključak</w:t>
      </w:r>
    </w:p>
    <w:p w:rsidR="00601AF2" w:rsidRPr="00E2748B" w:rsidRDefault="00601AF2" w:rsidP="00601AF2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lang w:val="en-GB" w:eastAsia="en-GB"/>
        </w:rPr>
        <w:t>Razvijeni sistem studentskih domova predstavlja funkcionalno rješenje za upravljanje procesima useljenja, iseljenja i praćenja domova koristeći mikroservisnu arhitekturu.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</w:t>
      </w:r>
      <w:proofErr w:type="gramStart"/>
      <w:r w:rsidRPr="00E2748B">
        <w:rPr>
          <w:rFonts w:eastAsia="Times New Roman" w:cs="Times New Roman"/>
          <w:lang w:val="en-GB" w:eastAsia="en-GB"/>
        </w:rPr>
        <w:t>Glavne prednosti sistema su modularnost, skalabilnost i jasna podjela odgovornosti između servisa, što omogućava lako održavanje i proširenje funkcionalnosti.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</w:t>
      </w:r>
      <w:proofErr w:type="gramStart"/>
      <w:r w:rsidRPr="00E2748B">
        <w:rPr>
          <w:rFonts w:eastAsia="Times New Roman" w:cs="Times New Roman"/>
          <w:lang w:val="en-GB" w:eastAsia="en-GB"/>
        </w:rPr>
        <w:t>Asinhrona komunikacija putem message brokera osigurava pouzdanost i smanjuje međuzavisnost servisa.</w:t>
      </w:r>
      <w:proofErr w:type="gramEnd"/>
    </w:p>
    <w:p w:rsidR="00601AF2" w:rsidRPr="00E2748B" w:rsidRDefault="00601AF2" w:rsidP="00601AF2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proofErr w:type="gramStart"/>
      <w:r w:rsidRPr="00E2748B">
        <w:rPr>
          <w:rFonts w:eastAsia="Times New Roman" w:cs="Times New Roman"/>
          <w:lang w:val="en-GB" w:eastAsia="en-GB"/>
        </w:rPr>
        <w:t>Međutim, sistem ima i određene nedostatke.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</w:t>
      </w:r>
      <w:proofErr w:type="gramStart"/>
      <w:r w:rsidRPr="00E2748B">
        <w:rPr>
          <w:rFonts w:eastAsia="Times New Roman" w:cs="Times New Roman"/>
          <w:lang w:val="en-GB" w:eastAsia="en-GB"/>
        </w:rPr>
        <w:t>Trenutna implementacija ne uključuje korisnički interfejs (GUI), što otežava upotrebu za krajnje korisnike.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Takođe, sistem ne implementira napredne mehanizme za rukovanje greškama i povrat sistema u konzistentno stanje u slučaju pada nekog </w:t>
      </w:r>
      <w:proofErr w:type="gramStart"/>
      <w:r w:rsidRPr="00E2748B">
        <w:rPr>
          <w:rFonts w:eastAsia="Times New Roman" w:cs="Times New Roman"/>
          <w:lang w:val="en-GB" w:eastAsia="en-GB"/>
        </w:rPr>
        <w:t>od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servisa. </w:t>
      </w:r>
      <w:proofErr w:type="gramStart"/>
      <w:r w:rsidRPr="00E2748B">
        <w:rPr>
          <w:rFonts w:eastAsia="Times New Roman" w:cs="Times New Roman"/>
          <w:lang w:val="en-GB" w:eastAsia="en-GB"/>
        </w:rPr>
        <w:t>Sigurnosni aspekti poput dvofaktorske autentifikacije i detaljnijeg logovanja aktivnosti korisnika takođe nisu implementirani.</w:t>
      </w:r>
      <w:proofErr w:type="gramEnd"/>
    </w:p>
    <w:p w:rsidR="00601AF2" w:rsidRDefault="00601AF2" w:rsidP="00601AF2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 w:rsidRPr="00E2748B">
        <w:rPr>
          <w:rFonts w:eastAsia="Times New Roman" w:cs="Times New Roman"/>
          <w:lang w:val="en-GB" w:eastAsia="en-GB"/>
        </w:rPr>
        <w:t xml:space="preserve">Sistem bi se mogao unaprijediti razvojem web i mobilne aplikacije za lakšu interakciju korisnika, implementacijom naprednih analitika i preporuka domova </w:t>
      </w:r>
      <w:proofErr w:type="gramStart"/>
      <w:r w:rsidRPr="00E2748B">
        <w:rPr>
          <w:rFonts w:eastAsia="Times New Roman" w:cs="Times New Roman"/>
          <w:lang w:val="en-GB" w:eastAsia="en-GB"/>
        </w:rPr>
        <w:t>na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osnovu studentskih preferencija, dodavanjem sistema notifikacija putem email-a ili SMS-a, te integracijom sa eksternim sistemima za plaćanje i verifikaciju studentskog statusa. Takođe, implementacija API rate limiting-</w:t>
      </w:r>
      <w:proofErr w:type="gramStart"/>
      <w:r w:rsidRPr="00E2748B">
        <w:rPr>
          <w:rFonts w:eastAsia="Times New Roman" w:cs="Times New Roman"/>
          <w:lang w:val="en-GB" w:eastAsia="en-GB"/>
        </w:rPr>
        <w:t>a</w:t>
      </w:r>
      <w:proofErr w:type="gramEnd"/>
      <w:r w:rsidRPr="00E2748B">
        <w:rPr>
          <w:rFonts w:eastAsia="Times New Roman" w:cs="Times New Roman"/>
          <w:lang w:val="en-GB" w:eastAsia="en-GB"/>
        </w:rPr>
        <w:t xml:space="preserve"> i naprednih sigurnosnih mehanizama bi značajno poboljšala robusnost sistema.</w:t>
      </w:r>
    </w:p>
    <w:p w:rsidR="00E2748B" w:rsidRPr="00E2748B" w:rsidRDefault="00E2748B"/>
    <w:p w:rsidR="00DD27AF" w:rsidRDefault="00C0120D">
      <w:r>
        <w:br w:type="page"/>
      </w:r>
    </w:p>
    <w:p w:rsidR="00601AF2" w:rsidRPr="009A4AE3" w:rsidRDefault="00601AF2" w:rsidP="00601AF2">
      <w:pPr>
        <w:pStyle w:val="Heading2"/>
        <w:rPr>
          <w:rFonts w:asciiTheme="minorHAnsi" w:hAnsiTheme="minorHAnsi"/>
          <w:sz w:val="28"/>
          <w:szCs w:val="28"/>
        </w:rPr>
      </w:pPr>
      <w:r w:rsidRPr="009A4AE3">
        <w:rPr>
          <w:rFonts w:asciiTheme="minorHAnsi" w:hAnsiTheme="minorHAnsi"/>
          <w:sz w:val="28"/>
          <w:szCs w:val="28"/>
        </w:rPr>
        <w:lastRenderedPageBreak/>
        <w:t>9. Literatura</w:t>
      </w:r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[1] Richardson, C. (2018). </w:t>
      </w:r>
      <w:r w:rsidRPr="00601AF2">
        <w:rPr>
          <w:rStyle w:val="Emphasis"/>
          <w:rFonts w:asciiTheme="minorHAnsi" w:hAnsiTheme="minorHAnsi"/>
          <w:sz w:val="22"/>
          <w:szCs w:val="22"/>
        </w:rPr>
        <w:t>Microservices Patterns: With examples in Java</w:t>
      </w:r>
      <w:r w:rsidRPr="00601AF2">
        <w:rPr>
          <w:rFonts w:asciiTheme="minorHAnsi" w:hAnsiTheme="minorHAnsi"/>
          <w:sz w:val="22"/>
          <w:szCs w:val="22"/>
        </w:rPr>
        <w:t xml:space="preserve">. </w:t>
      </w:r>
      <w:proofErr w:type="gramStart"/>
      <w:r w:rsidRPr="00601AF2">
        <w:rPr>
          <w:rFonts w:asciiTheme="minorHAnsi" w:hAnsiTheme="minorHAnsi"/>
          <w:sz w:val="22"/>
          <w:szCs w:val="22"/>
        </w:rPr>
        <w:t>Manning Publications.</w:t>
      </w:r>
      <w:proofErr w:type="gramEnd"/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[2] Newman, S. (2021). </w:t>
      </w:r>
      <w:r w:rsidRPr="00601AF2">
        <w:rPr>
          <w:rStyle w:val="Emphasis"/>
          <w:rFonts w:asciiTheme="minorHAnsi" w:hAnsiTheme="minorHAnsi"/>
          <w:sz w:val="22"/>
          <w:szCs w:val="22"/>
        </w:rPr>
        <w:t>Building Microservices: Designing Fine-Grained Systems</w:t>
      </w:r>
      <w:r w:rsidRPr="00601AF2">
        <w:rPr>
          <w:rFonts w:asciiTheme="minorHAnsi" w:hAnsiTheme="minorHAnsi"/>
          <w:sz w:val="22"/>
          <w:szCs w:val="22"/>
        </w:rPr>
        <w:t xml:space="preserve"> (2nd </w:t>
      </w:r>
      <w:proofErr w:type="gramStart"/>
      <w:r w:rsidRPr="00601AF2">
        <w:rPr>
          <w:rFonts w:asciiTheme="minorHAnsi" w:hAnsiTheme="minorHAnsi"/>
          <w:sz w:val="22"/>
          <w:szCs w:val="22"/>
        </w:rPr>
        <w:t>ed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.). </w:t>
      </w:r>
      <w:proofErr w:type="gramStart"/>
      <w:r w:rsidRPr="00601AF2">
        <w:rPr>
          <w:rFonts w:asciiTheme="minorHAnsi" w:hAnsiTheme="minorHAnsi"/>
          <w:sz w:val="22"/>
          <w:szCs w:val="22"/>
        </w:rPr>
        <w:t>O'Reilly Media.</w:t>
      </w:r>
      <w:proofErr w:type="gramEnd"/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[3] Go Programming Language Documentation. (2024). </w:t>
      </w:r>
      <w:proofErr w:type="gramStart"/>
      <w:r w:rsidRPr="00601AF2">
        <w:rPr>
          <w:rStyle w:val="Emphasis"/>
          <w:rFonts w:asciiTheme="minorHAnsi" w:hAnsiTheme="minorHAnsi"/>
          <w:sz w:val="22"/>
          <w:szCs w:val="22"/>
        </w:rPr>
        <w:t>The</w:t>
      </w:r>
      <w:proofErr w:type="gramEnd"/>
      <w:r w:rsidRPr="00601AF2">
        <w:rPr>
          <w:rStyle w:val="Emphasis"/>
          <w:rFonts w:asciiTheme="minorHAnsi" w:hAnsiTheme="minorHAnsi"/>
          <w:sz w:val="22"/>
          <w:szCs w:val="22"/>
        </w:rPr>
        <w:t xml:space="preserve"> Go Programming Language</w:t>
      </w:r>
      <w:r w:rsidRPr="00601AF2">
        <w:rPr>
          <w:rFonts w:asciiTheme="minorHAnsi" w:hAnsiTheme="minorHAnsi"/>
          <w:sz w:val="22"/>
          <w:szCs w:val="22"/>
        </w:rPr>
        <w:t xml:space="preserve">.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16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https://go.dev/doc/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[4] Gin Web Framework Documentation. (2024). </w:t>
      </w:r>
      <w:r w:rsidRPr="00601AF2">
        <w:rPr>
          <w:rStyle w:val="Emphasis"/>
          <w:rFonts w:asciiTheme="minorHAnsi" w:hAnsiTheme="minorHAnsi"/>
          <w:sz w:val="22"/>
          <w:szCs w:val="22"/>
        </w:rPr>
        <w:t>Gin - HTTP web framework written in Go</w:t>
      </w:r>
      <w:r w:rsidRPr="00601AF2">
        <w:rPr>
          <w:rFonts w:asciiTheme="minorHAnsi" w:hAnsiTheme="minorHAnsi"/>
          <w:sz w:val="22"/>
          <w:szCs w:val="22"/>
        </w:rPr>
        <w:t xml:space="preserve">.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17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https://gin-gonic.com/docs/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[5] MongoDB Documentation. </w:t>
      </w:r>
      <w:proofErr w:type="gramStart"/>
      <w:r w:rsidRPr="00601AF2">
        <w:rPr>
          <w:rFonts w:asciiTheme="minorHAnsi" w:hAnsiTheme="minorHAnsi"/>
          <w:sz w:val="22"/>
          <w:szCs w:val="22"/>
        </w:rPr>
        <w:t xml:space="preserve">(2024). </w:t>
      </w:r>
      <w:r w:rsidRPr="00601AF2">
        <w:rPr>
          <w:rStyle w:val="Emphasis"/>
          <w:rFonts w:asciiTheme="minorHAnsi" w:hAnsiTheme="minorHAnsi"/>
          <w:sz w:val="22"/>
          <w:szCs w:val="22"/>
        </w:rPr>
        <w:t>MongoDB Manual</w:t>
      </w:r>
      <w:r w:rsidRPr="00601AF2">
        <w:rPr>
          <w:rFonts w:asciiTheme="minorHAnsi" w:hAnsiTheme="minorHAnsi"/>
          <w:sz w:val="22"/>
          <w:szCs w:val="22"/>
        </w:rPr>
        <w:t>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18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https://www.mongodb.com/docs/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[6] RabbitMQ Documentation. </w:t>
      </w:r>
      <w:proofErr w:type="gramStart"/>
      <w:r w:rsidRPr="00601AF2">
        <w:rPr>
          <w:rFonts w:asciiTheme="minorHAnsi" w:hAnsiTheme="minorHAnsi"/>
          <w:sz w:val="22"/>
          <w:szCs w:val="22"/>
        </w:rPr>
        <w:t xml:space="preserve">(2024). </w:t>
      </w:r>
      <w:r w:rsidRPr="00601AF2">
        <w:rPr>
          <w:rStyle w:val="Emphasis"/>
          <w:rFonts w:asciiTheme="minorHAnsi" w:hAnsiTheme="minorHAnsi"/>
          <w:sz w:val="22"/>
          <w:szCs w:val="22"/>
        </w:rPr>
        <w:t>RabbitMQ Tutorials</w:t>
      </w:r>
      <w:r w:rsidRPr="00601AF2">
        <w:rPr>
          <w:rFonts w:asciiTheme="minorHAnsi" w:hAnsiTheme="minorHAnsi"/>
          <w:sz w:val="22"/>
          <w:szCs w:val="22"/>
        </w:rPr>
        <w:t>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19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https://www.rabbitmq.com/tutorials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[7] JSON Web Token (JWT) Standard. </w:t>
      </w:r>
      <w:proofErr w:type="gramStart"/>
      <w:r w:rsidRPr="00601AF2">
        <w:rPr>
          <w:rFonts w:asciiTheme="minorHAnsi" w:hAnsiTheme="minorHAnsi"/>
          <w:sz w:val="22"/>
          <w:szCs w:val="22"/>
        </w:rPr>
        <w:t xml:space="preserve">(2015). </w:t>
      </w:r>
      <w:r w:rsidRPr="00601AF2">
        <w:rPr>
          <w:rStyle w:val="Emphasis"/>
          <w:rFonts w:asciiTheme="minorHAnsi" w:hAnsiTheme="minorHAnsi"/>
          <w:sz w:val="22"/>
          <w:szCs w:val="22"/>
        </w:rPr>
        <w:t>RFC 7519 - JSON Web Token (JWT)</w:t>
      </w:r>
      <w:r w:rsidRPr="00601AF2">
        <w:rPr>
          <w:rFonts w:asciiTheme="minorHAnsi" w:hAnsiTheme="minorHAnsi"/>
          <w:sz w:val="22"/>
          <w:szCs w:val="22"/>
        </w:rPr>
        <w:t>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601AF2">
        <w:rPr>
          <w:rFonts w:asciiTheme="minorHAnsi" w:hAnsiTheme="minorHAnsi"/>
          <w:sz w:val="22"/>
          <w:szCs w:val="22"/>
        </w:rPr>
        <w:t>IETF.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20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https://tools.ietf.org/html/rfc7519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[8] Fowler, M. (2014). </w:t>
      </w:r>
      <w:r w:rsidRPr="00601AF2">
        <w:rPr>
          <w:rStyle w:val="Emphasis"/>
          <w:rFonts w:asciiTheme="minorHAnsi" w:hAnsiTheme="minorHAnsi"/>
          <w:sz w:val="22"/>
          <w:szCs w:val="22"/>
        </w:rPr>
        <w:t>Microservices - a definition of this new architectural term</w:t>
      </w:r>
      <w:r w:rsidRPr="00601AF2">
        <w:rPr>
          <w:rFonts w:asciiTheme="minorHAnsi" w:hAnsiTheme="minorHAnsi"/>
          <w:sz w:val="22"/>
          <w:szCs w:val="22"/>
        </w:rPr>
        <w:t xml:space="preserve">. </w:t>
      </w:r>
      <w:proofErr w:type="gramStart"/>
      <w:r w:rsidRPr="00601AF2">
        <w:rPr>
          <w:rFonts w:asciiTheme="minorHAnsi" w:hAnsiTheme="minorHAnsi"/>
          <w:sz w:val="22"/>
          <w:szCs w:val="22"/>
        </w:rPr>
        <w:t>Martin Fowler's Blog.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21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https://martinfowler.com/articles/microservices.html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[9] RESTful API Design Best Practices. </w:t>
      </w:r>
      <w:proofErr w:type="gramStart"/>
      <w:r w:rsidRPr="00601AF2">
        <w:rPr>
          <w:rFonts w:asciiTheme="minorHAnsi" w:hAnsiTheme="minorHAnsi"/>
          <w:sz w:val="22"/>
          <w:szCs w:val="22"/>
        </w:rPr>
        <w:t xml:space="preserve">(2023). </w:t>
      </w:r>
      <w:r w:rsidRPr="00601AF2">
        <w:rPr>
          <w:rStyle w:val="Emphasis"/>
          <w:rFonts w:asciiTheme="minorHAnsi" w:hAnsiTheme="minorHAnsi"/>
          <w:sz w:val="22"/>
          <w:szCs w:val="22"/>
        </w:rPr>
        <w:t>REST API Tutorial</w:t>
      </w:r>
      <w:r w:rsidRPr="00601AF2">
        <w:rPr>
          <w:rFonts w:asciiTheme="minorHAnsi" w:hAnsiTheme="minorHAnsi"/>
          <w:sz w:val="22"/>
          <w:szCs w:val="22"/>
        </w:rPr>
        <w:t>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22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https://restfulapi.net/</w:t>
        </w:r>
      </w:hyperlink>
    </w:p>
    <w:p w:rsidR="00601AF2" w:rsidRPr="00601AF2" w:rsidRDefault="00601AF2" w:rsidP="00601AF2">
      <w:pPr>
        <w:pStyle w:val="whitespace-normal"/>
        <w:rPr>
          <w:rFonts w:asciiTheme="minorHAnsi" w:hAnsiTheme="minorHAnsi"/>
          <w:sz w:val="22"/>
          <w:szCs w:val="22"/>
        </w:rPr>
      </w:pPr>
      <w:r w:rsidRPr="00601AF2">
        <w:rPr>
          <w:rFonts w:asciiTheme="minorHAnsi" w:hAnsiTheme="minorHAnsi"/>
          <w:sz w:val="22"/>
          <w:szCs w:val="22"/>
        </w:rPr>
        <w:t xml:space="preserve">[10] Event-Driven Architecture Pattern. </w:t>
      </w:r>
      <w:proofErr w:type="gramStart"/>
      <w:r w:rsidRPr="00601AF2">
        <w:rPr>
          <w:rFonts w:asciiTheme="minorHAnsi" w:hAnsiTheme="minorHAnsi"/>
          <w:sz w:val="22"/>
          <w:szCs w:val="22"/>
        </w:rPr>
        <w:t xml:space="preserve">(2022). </w:t>
      </w:r>
      <w:r w:rsidRPr="00601AF2">
        <w:rPr>
          <w:rStyle w:val="Emphasis"/>
          <w:rFonts w:asciiTheme="minorHAnsi" w:hAnsiTheme="minorHAnsi"/>
          <w:sz w:val="22"/>
          <w:szCs w:val="22"/>
        </w:rPr>
        <w:t>Microsoft Azure Architecture Center</w:t>
      </w:r>
      <w:r w:rsidRPr="00601AF2">
        <w:rPr>
          <w:rFonts w:asciiTheme="minorHAnsi" w:hAnsiTheme="minorHAnsi"/>
          <w:sz w:val="22"/>
          <w:szCs w:val="22"/>
        </w:rPr>
        <w:t>.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 Dostupno </w:t>
      </w:r>
      <w:proofErr w:type="gramStart"/>
      <w:r w:rsidRPr="00601AF2">
        <w:rPr>
          <w:rFonts w:asciiTheme="minorHAnsi" w:hAnsiTheme="minorHAnsi"/>
          <w:sz w:val="22"/>
          <w:szCs w:val="22"/>
        </w:rPr>
        <w:t>na</w:t>
      </w:r>
      <w:proofErr w:type="gramEnd"/>
      <w:r w:rsidRPr="00601AF2">
        <w:rPr>
          <w:rFonts w:asciiTheme="minorHAnsi" w:hAnsiTheme="minorHAnsi"/>
          <w:sz w:val="22"/>
          <w:szCs w:val="22"/>
        </w:rPr>
        <w:t xml:space="preserve">: </w:t>
      </w:r>
      <w:hyperlink r:id="rId23" w:history="1">
        <w:r w:rsidRPr="00601AF2">
          <w:rPr>
            <w:rStyle w:val="Hyperlink"/>
            <w:rFonts w:asciiTheme="minorHAnsi" w:hAnsiTheme="minorHAnsi"/>
            <w:sz w:val="22"/>
            <w:szCs w:val="22"/>
          </w:rPr>
          <w:t>https://learn.microsoft.com/en-us/azure/architecture/guide/architecture-styles/event-driven</w:t>
        </w:r>
      </w:hyperlink>
    </w:p>
    <w:p w:rsidR="00DD27AF" w:rsidRDefault="00DD27AF"/>
    <w:p w:rsidR="00DD27AF" w:rsidRDefault="00DD27AF">
      <w:bookmarkStart w:id="0" w:name="_GoBack"/>
      <w:bookmarkEnd w:id="0"/>
    </w:p>
    <w:sectPr w:rsidR="00DD27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6B2" w:rsidRDefault="00B736B2" w:rsidP="00BB70C1">
      <w:pPr>
        <w:spacing w:after="0" w:line="240" w:lineRule="auto"/>
      </w:pPr>
      <w:r>
        <w:separator/>
      </w:r>
    </w:p>
  </w:endnote>
  <w:endnote w:type="continuationSeparator" w:id="0">
    <w:p w:rsidR="00B736B2" w:rsidRDefault="00B736B2" w:rsidP="00BB7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6B2" w:rsidRDefault="00B736B2" w:rsidP="00BB70C1">
      <w:pPr>
        <w:spacing w:after="0" w:line="240" w:lineRule="auto"/>
      </w:pPr>
      <w:r>
        <w:separator/>
      </w:r>
    </w:p>
  </w:footnote>
  <w:footnote w:type="continuationSeparator" w:id="0">
    <w:p w:rsidR="00B736B2" w:rsidRDefault="00B736B2" w:rsidP="00BB70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FD449E"/>
    <w:multiLevelType w:val="multilevel"/>
    <w:tmpl w:val="2B8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FE408E"/>
    <w:multiLevelType w:val="multilevel"/>
    <w:tmpl w:val="6D8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F76095"/>
    <w:multiLevelType w:val="multilevel"/>
    <w:tmpl w:val="10A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943251"/>
    <w:multiLevelType w:val="multilevel"/>
    <w:tmpl w:val="189C6A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>
    <w:nsid w:val="5F336E12"/>
    <w:multiLevelType w:val="multilevel"/>
    <w:tmpl w:val="CA9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C74787"/>
    <w:multiLevelType w:val="multilevel"/>
    <w:tmpl w:val="A2D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84281E"/>
    <w:multiLevelType w:val="multilevel"/>
    <w:tmpl w:val="A5B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827EDC"/>
    <w:multiLevelType w:val="multilevel"/>
    <w:tmpl w:val="3418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A5F57AE"/>
    <w:multiLevelType w:val="multilevel"/>
    <w:tmpl w:val="0BB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6"/>
  </w:num>
  <w:num w:numId="13">
    <w:abstractNumId w:val="14"/>
  </w:num>
  <w:num w:numId="14">
    <w:abstractNumId w:val="17"/>
  </w:num>
  <w:num w:numId="15">
    <w:abstractNumId w:val="13"/>
  </w:num>
  <w:num w:numId="16">
    <w:abstractNumId w:val="15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6D63"/>
    <w:rsid w:val="0029639D"/>
    <w:rsid w:val="003101C5"/>
    <w:rsid w:val="00326F90"/>
    <w:rsid w:val="00457810"/>
    <w:rsid w:val="004D556E"/>
    <w:rsid w:val="00601AF2"/>
    <w:rsid w:val="00672A02"/>
    <w:rsid w:val="00677103"/>
    <w:rsid w:val="006873B4"/>
    <w:rsid w:val="00922BFA"/>
    <w:rsid w:val="00933907"/>
    <w:rsid w:val="00991639"/>
    <w:rsid w:val="009A4AE3"/>
    <w:rsid w:val="00A8643C"/>
    <w:rsid w:val="00AA1117"/>
    <w:rsid w:val="00AA1D8D"/>
    <w:rsid w:val="00AE34FC"/>
    <w:rsid w:val="00B27D03"/>
    <w:rsid w:val="00B4749C"/>
    <w:rsid w:val="00B47730"/>
    <w:rsid w:val="00B736B2"/>
    <w:rsid w:val="00BB70C1"/>
    <w:rsid w:val="00C0120D"/>
    <w:rsid w:val="00C96D78"/>
    <w:rsid w:val="00CB0664"/>
    <w:rsid w:val="00CB7CD0"/>
    <w:rsid w:val="00D67D19"/>
    <w:rsid w:val="00D82878"/>
    <w:rsid w:val="00D84620"/>
    <w:rsid w:val="00DD27AF"/>
    <w:rsid w:val="00E2748B"/>
    <w:rsid w:val="00E70D13"/>
    <w:rsid w:val="00EE74B2"/>
    <w:rsid w:val="00F75628"/>
    <w:rsid w:val="00F75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48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67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A864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BFA"/>
    <w:rPr>
      <w:rFonts w:ascii="Tahoma" w:hAnsi="Tahoma" w:cs="Tahoma"/>
      <w:sz w:val="16"/>
      <w:szCs w:val="16"/>
    </w:rPr>
  </w:style>
  <w:style w:type="paragraph" w:customStyle="1" w:styleId="whitespace-normal">
    <w:name w:val="whitespace-normal"/>
    <w:basedOn w:val="Normal"/>
    <w:rsid w:val="00687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6873B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48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67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A864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BFA"/>
    <w:rPr>
      <w:rFonts w:ascii="Tahoma" w:hAnsi="Tahoma" w:cs="Tahoma"/>
      <w:sz w:val="16"/>
      <w:szCs w:val="16"/>
    </w:rPr>
  </w:style>
  <w:style w:type="paragraph" w:customStyle="1" w:styleId="whitespace-normal">
    <w:name w:val="whitespace-normal"/>
    <w:basedOn w:val="Normal"/>
    <w:rsid w:val="00687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6873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hyperlink" Target="https://www.mongodb.com/doc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martinfowler.com/articles/microservices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jpg"/><Relationship Id="rId17" Type="http://schemas.openxmlformats.org/officeDocument/2006/relationships/hyperlink" Target="https://gin-gonic.com/docs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o.dev/doc/" TargetMode="External"/><Relationship Id="rId20" Type="http://schemas.openxmlformats.org/officeDocument/2006/relationships/hyperlink" Target="https://tools.ietf.org/html/rfc751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jpg"/><Relationship Id="rId23" Type="http://schemas.openxmlformats.org/officeDocument/2006/relationships/hyperlink" Target="https://learn.microsoft.com/en-us/azure/architecture/guide/architecture-styles/event-driven" TargetMode="External"/><Relationship Id="rId10" Type="http://schemas.openxmlformats.org/officeDocument/2006/relationships/hyperlink" Target="https://www.estudenthousing.com" TargetMode="External"/><Relationship Id="rId19" Type="http://schemas.openxmlformats.org/officeDocument/2006/relationships/hyperlink" Target="https://www.rabbitmq.com/tutorial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starrez.com" TargetMode="External"/><Relationship Id="rId14" Type="http://schemas.openxmlformats.org/officeDocument/2006/relationships/image" Target="media/image4.jpg"/><Relationship Id="rId22" Type="http://schemas.openxmlformats.org/officeDocument/2006/relationships/hyperlink" Target="https://restfulapi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412761-1678-4086-A968-E53B28018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3071</Words>
  <Characters>17510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Korisnik</cp:lastModifiedBy>
  <cp:revision>3</cp:revision>
  <dcterms:created xsi:type="dcterms:W3CDTF">2025-10-02T01:56:00Z</dcterms:created>
  <dcterms:modified xsi:type="dcterms:W3CDTF">2025-10-02T10:25:00Z</dcterms:modified>
</cp:coreProperties>
</file>